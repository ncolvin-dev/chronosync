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60"/>
      </w:tblGrid>
      <w:tr w:rsidR="00712849" w14:paraId="077D1065" w14:textId="77777777">
        <w:tc>
          <w:tcPr>
            <w:tcW w:w="9360" w:type="dxa"/>
            <w:tcBorders>
              <w:top w:val="single" w:sz="4" w:space="0" w:color="003366"/>
              <w:left w:val="single" w:sz="4" w:space="0" w:color="003366"/>
              <w:bottom w:val="single" w:sz="4" w:space="0" w:color="003366"/>
              <w:right w:val="single" w:sz="4" w:space="0" w:color="003366"/>
            </w:tcBorders>
            <w:shd w:val="clear" w:color="auto" w:fill="003366"/>
          </w:tcPr>
          <w:p w14:paraId="6E54B94D" w14:textId="77777777" w:rsidR="00712849" w:rsidRDefault="00712849">
            <w:pPr>
              <w:spacing w:after="0"/>
            </w:pPr>
          </w:p>
          <w:p w14:paraId="43559EA8" w14:textId="77777777" w:rsidR="00712849" w:rsidRDefault="00712849">
            <w:pPr>
              <w:spacing w:after="0"/>
            </w:pPr>
          </w:p>
          <w:p w14:paraId="46B46B39" w14:textId="77777777" w:rsidR="00712849" w:rsidRDefault="00000000">
            <w:pPr>
              <w:spacing w:after="0"/>
              <w:jc w:val="center"/>
            </w:pPr>
            <w:r>
              <w:rPr>
                <w:b/>
                <w:color w:val="FFFFFF"/>
                <w:sz w:val="72"/>
              </w:rPr>
              <w:t>ChronoSync</w:t>
            </w:r>
          </w:p>
          <w:p w14:paraId="12823B88" w14:textId="77777777" w:rsidR="00712849" w:rsidRDefault="00000000">
            <w:pPr>
              <w:spacing w:after="0"/>
              <w:jc w:val="center"/>
            </w:pPr>
            <w:r>
              <w:rPr>
                <w:color w:val="99DDFF"/>
                <w:sz w:val="40"/>
              </w:rPr>
              <w:t>Local Deployment Guide</w:t>
            </w:r>
          </w:p>
          <w:p w14:paraId="2932915F" w14:textId="77777777" w:rsidR="00712849" w:rsidRDefault="00712849">
            <w:pPr>
              <w:spacing w:after="0"/>
            </w:pPr>
          </w:p>
          <w:p w14:paraId="13FFAF7F" w14:textId="77777777" w:rsidR="00712849" w:rsidRDefault="00712849">
            <w:pPr>
              <w:spacing w:after="0"/>
            </w:pPr>
          </w:p>
          <w:p w14:paraId="52FC67A3" w14:textId="77777777" w:rsidR="00712849" w:rsidRDefault="00000000">
            <w:pPr>
              <w:spacing w:after="0"/>
              <w:jc w:val="center"/>
            </w:pPr>
            <w:r>
              <w:rPr>
                <w:color w:val="BBCCDD"/>
              </w:rPr>
              <w:t>macOS &amp; Windows  |  Branch: chris  |  April 2026</w:t>
            </w:r>
          </w:p>
          <w:p w14:paraId="3820C383" w14:textId="77777777" w:rsidR="00712849" w:rsidRDefault="00712849">
            <w:pPr>
              <w:spacing w:after="0"/>
            </w:pPr>
          </w:p>
          <w:p w14:paraId="5BF956A0" w14:textId="77777777" w:rsidR="00712849" w:rsidRDefault="00712849">
            <w:pPr>
              <w:spacing w:after="0"/>
            </w:pPr>
          </w:p>
        </w:tc>
      </w:tr>
    </w:tbl>
    <w:p w14:paraId="63EAA51E" w14:textId="77777777" w:rsidR="00712849" w:rsidRDefault="00712849"/>
    <w:p w14:paraId="3BCD531B" w14:textId="77777777" w:rsidR="00712849" w:rsidRDefault="00000000">
      <w:pPr>
        <w:pBdr>
          <w:bottom w:val="single" w:sz="6" w:space="0" w:color="0099CC"/>
        </w:pBdr>
        <w:spacing w:before="480" w:after="120"/>
      </w:pPr>
      <w:r>
        <w:rPr>
          <w:b/>
          <w:color w:val="003366"/>
          <w:sz w:val="36"/>
        </w:rPr>
        <w:t>Overview</w:t>
      </w:r>
    </w:p>
    <w:p w14:paraId="4EF9F92A" w14:textId="77777777" w:rsidR="00712849" w:rsidRDefault="00000000">
      <w:pPr>
        <w:spacing w:after="120"/>
      </w:pPr>
      <w:r>
        <w:t>ChronoSync is a Laravel-based volunteer management system for H&amp;I (Hospitals &amp; Institutions) meeting coordination. This guide walks through getting the project running on your local machine from the chris branch on GitHub. Follow every step in order — skipping steps is the most common cause of setup failures.</w:t>
      </w:r>
    </w:p>
    <w:tbl>
      <w:tblPr>
        <w:tblW w:w="0" w:type="auto"/>
        <w:tblLook w:val="04A0" w:firstRow="1" w:lastRow="0" w:firstColumn="1" w:lastColumn="0" w:noHBand="0" w:noVBand="1"/>
      </w:tblPr>
      <w:tblGrid>
        <w:gridCol w:w="9360"/>
      </w:tblGrid>
      <w:tr w:rsidR="00712849" w14:paraId="21D57DA4" w14:textId="77777777">
        <w:tc>
          <w:tcPr>
            <w:tcW w:w="9360" w:type="dxa"/>
            <w:tcBorders>
              <w:left w:val="single" w:sz="12" w:space="0" w:color="27AE60"/>
            </w:tcBorders>
            <w:shd w:val="clear" w:color="auto" w:fill="E8F5E9"/>
          </w:tcPr>
          <w:p w14:paraId="66D8AF99" w14:textId="77777777" w:rsidR="00712849" w:rsidRDefault="00000000">
            <w:pPr>
              <w:spacing w:before="80" w:after="80"/>
              <w:ind w:left="144"/>
            </w:pPr>
            <w:r>
              <w:rPr>
                <w:b/>
                <w:sz w:val="20"/>
              </w:rPr>
              <w:t xml:space="preserve">Tip: </w:t>
            </w:r>
            <w:r>
              <w:rPr>
                <w:sz w:val="20"/>
              </w:rPr>
              <w:t>Estimated setup time: 20–40 minutes depending on your internet speed and whether prerequisites are already installed.</w:t>
            </w:r>
          </w:p>
        </w:tc>
      </w:tr>
    </w:tbl>
    <w:p w14:paraId="1641B620" w14:textId="77777777" w:rsidR="00712849" w:rsidRDefault="00712849">
      <w:pPr>
        <w:spacing w:after="80"/>
      </w:pPr>
    </w:p>
    <w:p w14:paraId="71F4B048" w14:textId="77777777" w:rsidR="00712849" w:rsidRDefault="00000000">
      <w:pPr>
        <w:spacing w:before="320" w:after="80"/>
      </w:pPr>
      <w:r>
        <w:rPr>
          <w:b/>
          <w:color w:val="0099CC"/>
          <w:sz w:val="28"/>
        </w:rPr>
        <w:t>Technology Stack</w:t>
      </w:r>
    </w:p>
    <w:tbl>
      <w:tblPr>
        <w:tblStyle w:val="TableGrid"/>
        <w:tblW w:w="9360" w:type="dxa"/>
        <w:tblLook w:val="04A0" w:firstRow="1" w:lastRow="0" w:firstColumn="1" w:lastColumn="0" w:noHBand="0" w:noVBand="1"/>
      </w:tblPr>
      <w:tblGrid>
        <w:gridCol w:w="2340"/>
        <w:gridCol w:w="1620"/>
        <w:gridCol w:w="3840"/>
        <w:gridCol w:w="1560"/>
      </w:tblGrid>
      <w:tr>
        <w:tc>
          <w:tcPr>
            <w:tcW w:w="2340" w:type="dxa"/>
            <w:tcBorders>
              <w:top w:val="single" w:sz="4" w:space="0" w:color="003366"/>
              <w:left w:val="single" w:sz="4" w:space="0" w:color="003366"/>
              <w:bottom w:val="single" w:sz="4" w:space="0" w:color="003366"/>
              <w:right w:val="single" w:sz="4" w:space="0" w:color="003366"/>
            </w:tcBorders>
            <w:shd w:val="clear" w:color="auto" w:fill="003366"/>
          </w:tcPr>
          <w:p>
            <w:pPr>
              <w:jc w:val="center"/>
            </w:pPr>
            <w:r>
              <w:rPr>
                <w:b/>
                <w:color w:val="FFFFFF"/>
                <w:sz w:val="20"/>
              </w:rPr>
              <w:t>Name</w:t>
            </w:r>
          </w:p>
        </w:tc>
        <w:tc>
          <w:tcPr>
            <w:tcW w:w="1620" w:type="dxa"/>
            <w:tcBorders>
              <w:top w:val="single" w:sz="4" w:space="0" w:color="003366"/>
              <w:left w:val="single" w:sz="4" w:space="0" w:color="003366"/>
              <w:bottom w:val="single" w:sz="4" w:space="0" w:color="003366"/>
              <w:right w:val="single" w:sz="4" w:space="0" w:color="003366"/>
            </w:tcBorders>
            <w:shd w:val="clear" w:color="auto" w:fill="003366"/>
          </w:tcPr>
          <w:p>
            <w:pPr>
              <w:jc w:val="center"/>
            </w:pPr>
            <w:r>
              <w:rPr>
                <w:b/>
                <w:color w:val="FFFFFF"/>
                <w:sz w:val="20"/>
              </w:rPr>
              <w:t>Role(s)</w:t>
            </w:r>
          </w:p>
        </w:tc>
        <w:tc>
          <w:tcPr>
            <w:tcW w:w="3840" w:type="dxa"/>
            <w:tcBorders>
              <w:top w:val="single" w:sz="4" w:space="0" w:color="003366"/>
              <w:left w:val="single" w:sz="4" w:space="0" w:color="003366"/>
              <w:bottom w:val="single" w:sz="4" w:space="0" w:color="003366"/>
              <w:right w:val="single" w:sz="4" w:space="0" w:color="003366"/>
            </w:tcBorders>
            <w:shd w:val="clear" w:color="auto" w:fill="003366"/>
          </w:tcPr>
          <w:p>
            <w:pPr>
              <w:jc w:val="center"/>
            </w:pPr>
            <w:r>
              <w:rPr>
                <w:b/>
                <w:color w:val="FFFFFF"/>
                <w:sz w:val="20"/>
              </w:rPr>
              <w:t>Email</w:t>
            </w:r>
          </w:p>
        </w:tc>
        <w:tc>
          <w:tcPr>
            <w:tcW w:w="1560" w:type="dxa"/>
            <w:tcBorders>
              <w:top w:val="single" w:sz="4" w:space="0" w:color="003366"/>
              <w:left w:val="single" w:sz="4" w:space="0" w:color="003366"/>
              <w:bottom w:val="single" w:sz="4" w:space="0" w:color="003366"/>
              <w:right w:val="single" w:sz="4" w:space="0" w:color="003366"/>
            </w:tcBorders>
            <w:shd w:val="clear" w:color="auto" w:fill="003366"/>
          </w:tcPr>
          <w:p>
            <w:pPr>
              <w:jc w:val="center"/>
            </w:pPr>
            <w:r>
              <w:rPr>
                <w:b/>
                <w:color w:val="FFFFFF"/>
                <w:sz w:val="20"/>
              </w:rPr>
              <w:t>Password</w:t>
            </w:r>
          </w:p>
        </w:tc>
      </w:tr>
      <w:tr>
        <w:tc>
          <w:tcPr>
            <w:tcW w:w="9360" w:type="dxa"/>
            <w:gridSpan w:val="4"/>
            <w:tcBorders>
              <w:top w:val="single" w:sz="4" w:space="0" w:color="CCCCCC"/>
              <w:left w:val="single" w:sz="4" w:space="0" w:color="CCCCCC"/>
              <w:bottom w:val="single" w:sz="4" w:space="0" w:color="CCCCCC"/>
              <w:right w:val="single" w:sz="4" w:space="0" w:color="CCCCCC"/>
            </w:tcBorders>
            <w:shd w:val="clear" w:color="auto" w:fill="DDE8F0"/>
          </w:tcPr>
          <w:p>
            <w:r>
              <w:rPr>
                <w:b/>
                <w:color w:val="003366"/>
                <w:sz w:val="20"/>
              </w:rPr>
              <w:t>Administrator</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Admin</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admin, coordinator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admin@example.com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AdminPass123!</w:t>
            </w:r>
          </w:p>
        </w:tc>
      </w:tr>
      <w:tr>
        <w:tc>
          <w:tcPr>
            <w:tcW w:w="9360" w:type="dxa"/>
            <w:gridSpan w:val="4"/>
            <w:tcBorders>
              <w:top w:val="single" w:sz="4" w:space="0" w:color="CCCCCC"/>
              <w:left w:val="single" w:sz="4" w:space="0" w:color="CCCCCC"/>
              <w:bottom w:val="single" w:sz="4" w:space="0" w:color="CCCCCC"/>
              <w:right w:val="single" w:sz="4" w:space="0" w:color="CCCCCC"/>
            </w:tcBorders>
            <w:shd w:val="clear" w:color="auto" w:fill="DDE8F0"/>
          </w:tcPr>
          <w:p>
            <w:r>
              <w:rPr>
                <w:b/>
                <w:color w:val="003366"/>
                <w:sz w:val="20"/>
              </w:rPr>
              <w:t>Coordinators</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Coordinator</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coordinator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coord@example.com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CoordPass123!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Kevin Harris</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coordinator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kevin.harris@example.com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Nicole Clark</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coordinator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nicole.clark@example.com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Brian Lewis</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coordinator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brian.lewis@example.com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Rachel Walker</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coordinator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rachel.walker@example.com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9360" w:type="dxa"/>
            <w:gridSpan w:val="4"/>
            <w:tcBorders>
              <w:top w:val="single" w:sz="4" w:space="0" w:color="CCCCCC"/>
              <w:left w:val="single" w:sz="4" w:space="0" w:color="CCCCCC"/>
              <w:bottom w:val="single" w:sz="4" w:space="0" w:color="CCCCCC"/>
              <w:right w:val="single" w:sz="4" w:space="0" w:color="CCCCCC"/>
            </w:tcBorders>
            <w:shd w:val="clear" w:color="auto" w:fill="DDE8F0"/>
          </w:tcPr>
          <w:p>
            <w:r>
              <w:rPr>
                <w:b/>
                <w:color w:val="003366"/>
                <w:sz w:val="20"/>
              </w:rPr>
              <w:t>Dual-Role (Volunteer + Coordinator)</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Steven Young</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volunteer, coordinator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steven.young@example.com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Stephanie King</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volunteer, coordinator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stephanie.king@example.com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9360" w:type="dxa"/>
            <w:gridSpan w:val="4"/>
            <w:tcBorders>
              <w:top w:val="single" w:sz="4" w:space="0" w:color="CCCCCC"/>
              <w:left w:val="single" w:sz="4" w:space="0" w:color="CCCCCC"/>
              <w:bottom w:val="single" w:sz="4" w:space="0" w:color="CCCCCC"/>
              <w:right w:val="single" w:sz="4" w:space="0" w:color="CCCCCC"/>
            </w:tcBorders>
            <w:shd w:val="clear" w:color="auto" w:fill="DDE8F0"/>
          </w:tcPr>
          <w:p>
            <w:r>
              <w:rPr>
                <w:b/>
                <w:color w:val="003366"/>
                <w:sz w:val="20"/>
              </w:rPr>
              <w:t>Volunteers</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John Smith</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john@example.com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SecurePass123!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Sarah Johnson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sarah@example.com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Marcus Williams</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marcus@example.com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Emily Chen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emily@example.com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Robert Davis</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robert@example.com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Lisa Martinez</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lisa@example.com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James Wilson</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james@example.com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Amanda Thompson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amanda@example.com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Carlos Garcia</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carlos@example.com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Patricia Brown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patricia@example.com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David Anderson</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david.anderson@example.com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Jennifer White</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jennifer.white@example.com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Christopher Miller</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christopher.miller@example.com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Michelle Taylor</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michelle.taylor@example.com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Daniel Thomas</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daniel.thomas@example.com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Jessica Moore</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jessica.moore@example.com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Matthew Jackson</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matthew.jackson@example.com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Ashley Martin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ashley.martin@example.com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Ryan Lee</w:t>
            </w:r>
          </w:p>
        </w:tc>
        <w:tc>
          <w:tcPr>
            <w:tcW w:w="162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5F9FC"/>
          </w:tcPr>
          <w:p>
            <w:r>
              <w:rPr>
                <w:sz w:val="20"/>
              </w:rPr>
              <w:t xml:space="preserve">ryan.lee@example.com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5F9FC"/>
          </w:tcPr>
          <w:p>
            <w:r>
              <w:rPr>
                <w:sz w:val="20"/>
                <w:rFonts w:ascii="Courier New" w:hAnsi="Courier New"/>
              </w:rPr>
              <w:t xml:space="preserve">password123</w:t>
            </w:r>
          </w:p>
        </w:tc>
      </w:tr>
      <w:tr>
        <w:tc>
          <w:tcPr>
            <w:tcW w:w="23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Lauren Perez</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volunteer</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Pr>
          <w:p>
            <w:r>
              <w:rPr>
                <w:sz w:val="20"/>
              </w:rPr>
              <w:t xml:space="preserve">lauren.perez@example.com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Pr>
          <w:p>
            <w:r>
              <w:rPr>
                <w:sz w:val="20"/>
                <w:rFonts w:ascii="Courier New" w:hAnsi="Courier New"/>
              </w:rPr>
              <w:t xml:space="preserve">password123</w:t>
            </w:r>
          </w:p>
        </w:tc>
      </w:tr>
    </w:tbl>
    <w:p w14:paraId="39E53593" w14:textId="77777777" w:rsidR="00712849" w:rsidRDefault="00712849"/>
    <w:p w14:paraId="294518F4" w14:textId="77777777" w:rsidR="00712849" w:rsidRDefault="00000000">
      <w:r>
        <w:br w:type="page"/>
      </w:r>
    </w:p>
    <w:p w14:paraId="5ADB063B" w14:textId="77777777" w:rsidR="00712849" w:rsidRDefault="00000000">
      <w:pPr>
        <w:pBdr>
          <w:bottom w:val="single" w:sz="6" w:space="0" w:color="0099CC"/>
        </w:pBdr>
        <w:spacing w:before="480" w:after="120"/>
      </w:pPr>
      <w:r>
        <w:rPr>
          <w:b/>
          <w:color w:val="003366"/>
          <w:sz w:val="36"/>
        </w:rPr>
        <w:lastRenderedPageBreak/>
        <w:t>Prerequisites</w:t>
      </w:r>
    </w:p>
    <w:p w14:paraId="1F8AEB1D" w14:textId="77777777" w:rsidR="00712849" w:rsidRDefault="00000000">
      <w:pPr>
        <w:spacing w:after="120"/>
      </w:pPr>
      <w:r>
        <w:t>Install the following tools before cloning the repository. If you already have a tool installed, verify the version meets the minimum requirement shown.</w:t>
      </w:r>
    </w:p>
    <w:p w14:paraId="2F6A7DAB" w14:textId="77777777" w:rsidR="00712849" w:rsidRDefault="00000000">
      <w:pPr>
        <w:spacing w:before="320" w:after="80"/>
      </w:pPr>
      <w:r>
        <w:rPr>
          <w:b/>
          <w:color w:val="0099CC"/>
          <w:sz w:val="28"/>
        </w:rPr>
        <w:t>macOS Prerequisites</w:t>
      </w:r>
    </w:p>
    <w:p w14:paraId="2363E390" w14:textId="77777777" w:rsidR="00712849" w:rsidRDefault="00000000">
      <w:pPr>
        <w:spacing w:after="120"/>
      </w:pPr>
      <w:r>
        <w:t>The easiest way to install all dependencies on macOS is with Homebrew (https://brew.sh).</w:t>
      </w:r>
    </w:p>
    <w:p w14:paraId="4A1DC801" w14:textId="77777777" w:rsidR="00712849" w:rsidRDefault="00000000">
      <w:pPr>
        <w:spacing w:before="240" w:after="40"/>
      </w:pPr>
      <w:r>
        <w:rPr>
          <w:b/>
          <w:sz w:val="24"/>
        </w:rPr>
        <w:t>1. Install Homebrew (if not already installed)</w:t>
      </w:r>
    </w:p>
    <w:p w14:paraId="738EAD25" w14:textId="77777777" w:rsidR="00712849" w:rsidRDefault="00000000">
      <w:pPr>
        <w:spacing w:after="120"/>
      </w:pPr>
      <w:r>
        <w:t>Open Terminal and run:</w:t>
      </w:r>
    </w:p>
    <w:tbl>
      <w:tblPr>
        <w:tblStyle w:val="TableGrid"/>
        <w:tblW w:w="0" w:type="auto"/>
        <w:tblLook w:val="04A0" w:firstRow="1" w:lastRow="0" w:firstColumn="1" w:lastColumn="0" w:noHBand="0" w:noVBand="1"/>
      </w:tblPr>
      <w:tblGrid>
        <w:gridCol w:w="9360"/>
      </w:tblGrid>
      <w:tr w:rsidR="00712849" w14:paraId="53F84E7C"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43955C07" w14:textId="77777777" w:rsidR="00712849" w:rsidRDefault="00000000">
            <w:pPr>
              <w:spacing w:before="80" w:after="80"/>
            </w:pPr>
            <w:r>
              <w:rPr>
                <w:rFonts w:ascii="Courier New" w:hAnsi="Courier New"/>
                <w:color w:val="1A1A2E"/>
                <w:sz w:val="18"/>
              </w:rPr>
              <w:t xml:space="preserve">  /bin/bash -c "$(curl -fsSL https://raw.githubusercontent.com/Homebrew/install/HEAD/install.sh)"</w:t>
            </w:r>
          </w:p>
        </w:tc>
      </w:tr>
    </w:tbl>
    <w:p w14:paraId="77E7D1FF" w14:textId="77777777" w:rsidR="00712849" w:rsidRDefault="00712849">
      <w:pPr>
        <w:spacing w:after="80"/>
      </w:pPr>
    </w:p>
    <w:p w14:paraId="13701382" w14:textId="77777777" w:rsidR="00712849" w:rsidRDefault="00000000">
      <w:pPr>
        <w:spacing w:after="120"/>
      </w:pPr>
      <w:r>
        <w:t>You should see: Installation successful! when it finishes.</w:t>
      </w:r>
    </w:p>
    <w:p w14:paraId="4DA91D0B" w14:textId="77777777" w:rsidR="00712849" w:rsidRDefault="00000000">
      <w:pPr>
        <w:spacing w:before="240" w:after="40"/>
      </w:pPr>
      <w:r>
        <w:rPr>
          <w:b/>
          <w:sz w:val="24"/>
        </w:rPr>
        <w:t>2. Install PHP 8.2</w:t>
      </w:r>
    </w:p>
    <w:tbl>
      <w:tblPr>
        <w:tblStyle w:val="TableGrid"/>
        <w:tblW w:w="0" w:type="auto"/>
        <w:tblLook w:val="04A0" w:firstRow="1" w:lastRow="0" w:firstColumn="1" w:lastColumn="0" w:noHBand="0" w:noVBand="1"/>
      </w:tblPr>
      <w:tblGrid>
        <w:gridCol w:w="9360"/>
      </w:tblGrid>
      <w:tr w:rsidR="00712849" w14:paraId="0899435F"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6BCC1F63" w14:textId="77777777" w:rsidR="00712849" w:rsidRDefault="00000000">
            <w:pPr>
              <w:spacing w:before="80"/>
            </w:pPr>
            <w:r>
              <w:rPr>
                <w:rFonts w:ascii="Courier New" w:hAnsi="Courier New"/>
                <w:color w:val="1A1A2E"/>
                <w:sz w:val="18"/>
              </w:rPr>
              <w:t xml:space="preserve">  brew install php@8.2</w:t>
            </w:r>
          </w:p>
          <w:p w14:paraId="10DD047D" w14:textId="77777777" w:rsidR="00712849" w:rsidRDefault="00000000">
            <w:r>
              <w:rPr>
                <w:rFonts w:ascii="Courier New" w:hAnsi="Courier New"/>
                <w:color w:val="1A1A2E"/>
                <w:sz w:val="18"/>
              </w:rPr>
              <w:t xml:space="preserve">  echo 'export PATH="/opt/homebrew/opt/php@8.2/bin:$PATH"' &gt;&gt; ~/.zshrc</w:t>
            </w:r>
          </w:p>
          <w:p w14:paraId="0A01FC11" w14:textId="77777777" w:rsidR="00712849" w:rsidRDefault="00000000">
            <w:r>
              <w:rPr>
                <w:rFonts w:ascii="Courier New" w:hAnsi="Courier New"/>
                <w:color w:val="1A1A2E"/>
                <w:sz w:val="18"/>
              </w:rPr>
              <w:t xml:space="preserve">  source ~/.zshrc</w:t>
            </w:r>
          </w:p>
          <w:p w14:paraId="092FC4B0" w14:textId="77777777" w:rsidR="00712849" w:rsidRDefault="00000000">
            <w:pPr>
              <w:spacing w:after="80"/>
            </w:pPr>
            <w:r>
              <w:rPr>
                <w:rFonts w:ascii="Courier New" w:hAnsi="Courier New"/>
                <w:color w:val="1A1A2E"/>
                <w:sz w:val="18"/>
              </w:rPr>
              <w:t xml:space="preserve">  php --version   # should print PHP 8.2.x</w:t>
            </w:r>
          </w:p>
        </w:tc>
      </w:tr>
    </w:tbl>
    <w:p w14:paraId="7ABA4629" w14:textId="77777777" w:rsidR="00712849" w:rsidRDefault="00712849">
      <w:pPr>
        <w:spacing w:after="80"/>
      </w:pPr>
    </w:p>
    <w:tbl>
      <w:tblPr>
        <w:tblW w:w="0" w:type="auto"/>
        <w:tblLook w:val="04A0" w:firstRow="1" w:lastRow="0" w:firstColumn="1" w:lastColumn="0" w:noHBand="0" w:noVBand="1"/>
      </w:tblPr>
      <w:tblGrid>
        <w:gridCol w:w="9360"/>
      </w:tblGrid>
      <w:tr w:rsidR="00712849" w14:paraId="633B85CB" w14:textId="77777777">
        <w:tc>
          <w:tcPr>
            <w:tcW w:w="9360" w:type="dxa"/>
            <w:tcBorders>
              <w:left w:val="single" w:sz="12" w:space="0" w:color="27AE60"/>
            </w:tcBorders>
            <w:shd w:val="clear" w:color="auto" w:fill="E8F5E9"/>
          </w:tcPr>
          <w:p w14:paraId="57228B01" w14:textId="77777777" w:rsidR="00712849" w:rsidRDefault="00000000">
            <w:pPr>
              <w:spacing w:before="80" w:after="80"/>
              <w:ind w:left="144"/>
            </w:pPr>
            <w:r>
              <w:rPr>
                <w:b/>
                <w:sz w:val="20"/>
              </w:rPr>
              <w:t xml:space="preserve">Tip: </w:t>
            </w:r>
            <w:r>
              <w:rPr>
                <w:sz w:val="20"/>
              </w:rPr>
              <w:t>If php --version still shows an older version, run: brew link --overwrite --force php@8.2</w:t>
            </w:r>
          </w:p>
        </w:tc>
      </w:tr>
    </w:tbl>
    <w:p w14:paraId="7D88B42E" w14:textId="77777777" w:rsidR="00712849" w:rsidRDefault="00712849">
      <w:pPr>
        <w:spacing w:after="80"/>
      </w:pPr>
    </w:p>
    <w:p w14:paraId="00753716" w14:textId="77777777" w:rsidR="00712849" w:rsidRDefault="00000000">
      <w:pPr>
        <w:spacing w:before="240" w:after="40"/>
      </w:pPr>
      <w:r>
        <w:rPr>
          <w:b/>
          <w:sz w:val="24"/>
        </w:rPr>
        <w:t>3. Install Composer</w:t>
      </w:r>
    </w:p>
    <w:tbl>
      <w:tblPr>
        <w:tblStyle w:val="TableGrid"/>
        <w:tblW w:w="0" w:type="auto"/>
        <w:tblLook w:val="04A0" w:firstRow="1" w:lastRow="0" w:firstColumn="1" w:lastColumn="0" w:noHBand="0" w:noVBand="1"/>
      </w:tblPr>
      <w:tblGrid>
        <w:gridCol w:w="9360"/>
      </w:tblGrid>
      <w:tr w:rsidR="00712849" w14:paraId="67A05D4D"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2BCEE989" w14:textId="77777777" w:rsidR="00712849" w:rsidRDefault="00000000">
            <w:pPr>
              <w:spacing w:before="80"/>
            </w:pPr>
            <w:r>
              <w:rPr>
                <w:rFonts w:ascii="Courier New" w:hAnsi="Courier New"/>
                <w:color w:val="1A1A2E"/>
                <w:sz w:val="18"/>
              </w:rPr>
              <w:t xml:space="preserve">  brew install composer</w:t>
            </w:r>
          </w:p>
          <w:p w14:paraId="3BE1FC7F" w14:textId="77777777" w:rsidR="00712849" w:rsidRDefault="00000000">
            <w:pPr>
              <w:spacing w:after="80"/>
            </w:pPr>
            <w:r>
              <w:rPr>
                <w:rFonts w:ascii="Courier New" w:hAnsi="Courier New"/>
                <w:color w:val="1A1A2E"/>
                <w:sz w:val="18"/>
              </w:rPr>
              <w:t xml:space="preserve">  composer --version   # should print Composer version 2.x.x</w:t>
            </w:r>
          </w:p>
        </w:tc>
      </w:tr>
    </w:tbl>
    <w:p w14:paraId="0E284E4F" w14:textId="77777777" w:rsidR="00712849" w:rsidRDefault="00712849">
      <w:pPr>
        <w:spacing w:after="80"/>
      </w:pPr>
    </w:p>
    <w:p w14:paraId="3B50DF6D" w14:textId="77777777" w:rsidR="00712849" w:rsidRDefault="00000000">
      <w:pPr>
        <w:spacing w:before="240" w:after="40"/>
      </w:pPr>
      <w:r>
        <w:rPr>
          <w:b/>
          <w:sz w:val="24"/>
        </w:rPr>
        <w:t>4. Install PostgreSQL</w:t>
      </w:r>
    </w:p>
    <w:tbl>
      <w:tblPr>
        <w:tblStyle w:val="TableGrid"/>
        <w:tblW w:w="0" w:type="auto"/>
        <w:tblLook w:val="04A0" w:firstRow="1" w:lastRow="0" w:firstColumn="1" w:lastColumn="0" w:noHBand="0" w:noVBand="1"/>
      </w:tblPr>
      <w:tblGrid>
        <w:gridCol w:w="9360"/>
      </w:tblGrid>
      <w:tr w:rsidR="00712849" w14:paraId="3171DAF8"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28983151" w14:textId="77777777" w:rsidR="00712849" w:rsidRDefault="00000000">
            <w:pPr>
              <w:spacing w:before="80"/>
            </w:pPr>
            <w:r>
              <w:rPr>
                <w:rFonts w:ascii="Courier New" w:hAnsi="Courier New"/>
                <w:color w:val="1A1A2E"/>
                <w:sz w:val="18"/>
              </w:rPr>
              <w:t xml:space="preserve">  brew install postgresql@14</w:t>
            </w:r>
          </w:p>
          <w:p w14:paraId="71A8A64C" w14:textId="77777777" w:rsidR="00712849" w:rsidRDefault="00000000">
            <w:r>
              <w:rPr>
                <w:rFonts w:ascii="Courier New" w:hAnsi="Courier New"/>
                <w:color w:val="1A1A2E"/>
                <w:sz w:val="18"/>
              </w:rPr>
              <w:t xml:space="preserve">  brew services start postgresql@14</w:t>
            </w:r>
          </w:p>
          <w:p w14:paraId="6E00A273" w14:textId="77777777" w:rsidR="00712849" w:rsidRDefault="00000000">
            <w:r>
              <w:rPr>
                <w:rFonts w:ascii="Courier New" w:hAnsi="Courier New"/>
                <w:color w:val="1A1A2E"/>
                <w:sz w:val="18"/>
              </w:rPr>
              <w:t xml:space="preserve">  echo 'export PATH="/opt/homebrew/opt/postgresql@14/bin:$PATH"' &gt;&gt; ~/.zshrc</w:t>
            </w:r>
          </w:p>
          <w:p w14:paraId="296504BF" w14:textId="77777777" w:rsidR="00712849" w:rsidRDefault="00000000">
            <w:r>
              <w:rPr>
                <w:rFonts w:ascii="Courier New" w:hAnsi="Courier New"/>
                <w:color w:val="1A1A2E"/>
                <w:sz w:val="18"/>
              </w:rPr>
              <w:t xml:space="preserve">  source ~/.zshrc</w:t>
            </w:r>
          </w:p>
          <w:p w14:paraId="2373EDAD" w14:textId="77777777" w:rsidR="00712849" w:rsidRDefault="00000000">
            <w:pPr>
              <w:spacing w:after="80"/>
            </w:pPr>
            <w:r>
              <w:rPr>
                <w:rFonts w:ascii="Courier New" w:hAnsi="Courier New"/>
                <w:color w:val="1A1A2E"/>
                <w:sz w:val="18"/>
              </w:rPr>
              <w:t xml:space="preserve">  psql --version   # should print psql (PostgreSQL) 14.x</w:t>
            </w:r>
          </w:p>
        </w:tc>
      </w:tr>
    </w:tbl>
    <w:p w14:paraId="77EA1CC1" w14:textId="77777777" w:rsidR="00712849" w:rsidRDefault="00712849">
      <w:pPr>
        <w:spacing w:after="80"/>
      </w:pPr>
    </w:p>
    <w:p w14:paraId="6B5E0EF2" w14:textId="77777777" w:rsidR="00712849" w:rsidRDefault="00000000">
      <w:pPr>
        <w:spacing w:after="120"/>
      </w:pPr>
      <w:r>
        <w:t>Then create the postgres superuser (needed for the default .env credentials):</w:t>
      </w:r>
    </w:p>
    <w:tbl>
      <w:tblPr>
        <w:tblStyle w:val="TableGrid"/>
        <w:tblW w:w="0" w:type="auto"/>
        <w:tblLook w:val="04A0" w:firstRow="1" w:lastRow="0" w:firstColumn="1" w:lastColumn="0" w:noHBand="0" w:noVBand="1"/>
      </w:tblPr>
      <w:tblGrid>
        <w:gridCol w:w="9360"/>
      </w:tblGrid>
      <w:tr w:rsidR="00712849" w14:paraId="2C85B3B5"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12705D44" w14:textId="77777777" w:rsidR="00712849" w:rsidRDefault="00000000">
            <w:pPr>
              <w:spacing w:before="80"/>
            </w:pPr>
            <w:r>
              <w:rPr>
                <w:rFonts w:ascii="Courier New" w:hAnsi="Courier New"/>
                <w:color w:val="1A1A2E"/>
                <w:sz w:val="18"/>
              </w:rPr>
              <w:t xml:space="preserve">  createuser -s postgres</w:t>
            </w:r>
          </w:p>
          <w:p w14:paraId="7BB6BD36" w14:textId="77777777" w:rsidR="00712849" w:rsidRDefault="00000000">
            <w:pPr>
              <w:spacing w:after="80"/>
            </w:pPr>
            <w:r>
              <w:rPr>
                <w:rFonts w:ascii="Courier New" w:hAnsi="Courier New"/>
                <w:color w:val="1A1A2E"/>
                <w:sz w:val="18"/>
              </w:rPr>
              <w:t xml:space="preserve">  psql -U postgres -c "ALTER USER postgres PASSWORD 'postgres';"</w:t>
            </w:r>
          </w:p>
        </w:tc>
      </w:tr>
    </w:tbl>
    <w:p w14:paraId="204C0098" w14:textId="77777777" w:rsidR="00712849" w:rsidRDefault="00712849">
      <w:pPr>
        <w:spacing w:after="80"/>
      </w:pPr>
    </w:p>
    <w:tbl>
      <w:tblPr>
        <w:tblW w:w="0" w:type="auto"/>
        <w:tblLook w:val="04A0" w:firstRow="1" w:lastRow="0" w:firstColumn="1" w:lastColumn="0" w:noHBand="0" w:noVBand="1"/>
      </w:tblPr>
      <w:tblGrid>
        <w:gridCol w:w="9360"/>
      </w:tblGrid>
      <w:tr w:rsidR="00712849" w14:paraId="37593C38" w14:textId="77777777">
        <w:tc>
          <w:tcPr>
            <w:tcW w:w="9360" w:type="dxa"/>
            <w:tcBorders>
              <w:left w:val="single" w:sz="12" w:space="0" w:color="E74C3C"/>
            </w:tcBorders>
            <w:shd w:val="clear" w:color="auto" w:fill="FFEBEE"/>
          </w:tcPr>
          <w:p w14:paraId="1EBF98E5" w14:textId="77777777" w:rsidR="00712849" w:rsidRDefault="00000000">
            <w:pPr>
              <w:spacing w:before="80" w:after="80"/>
              <w:ind w:left="144"/>
            </w:pPr>
            <w:r>
              <w:rPr>
                <w:b/>
                <w:sz w:val="20"/>
              </w:rPr>
              <w:t xml:space="preserve">Troubleshooting: </w:t>
            </w:r>
            <w:r>
              <w:rPr>
                <w:sz w:val="20"/>
              </w:rPr>
              <w:t xml:space="preserve">If you see 'could not connect to server' after starting PostgreSQL, try: brew services restart </w:t>
              <w:lastRenderedPageBreak/>
              <w:t>postgresql@14</w:t>
            </w:r>
          </w:p>
        </w:tc>
      </w:tr>
    </w:tbl>
    <w:p w14:paraId="7567FE91" w14:textId="77777777" w:rsidR="00712849" w:rsidRDefault="00712849">
      <w:pPr>
        <w:spacing w:after="80"/>
      </w:pPr>
    </w:p>
    <w:p w14:paraId="319DF2CB" w14:textId="77777777" w:rsidR="00712849" w:rsidRDefault="00000000">
      <w:pPr>
        <w:spacing w:before="240" w:after="40"/>
      </w:pPr>
      <w:r>
        <w:rPr>
          <w:b/>
          <w:sz w:val="24"/>
        </w:rPr>
        <w:t>5. Install Git</w:t>
      </w:r>
    </w:p>
    <w:tbl>
      <w:tblPr>
        <w:tblStyle w:val="TableGrid"/>
        <w:tblW w:w="0" w:type="auto"/>
        <w:tblLook w:val="04A0" w:firstRow="1" w:lastRow="0" w:firstColumn="1" w:lastColumn="0" w:noHBand="0" w:noVBand="1"/>
      </w:tblPr>
      <w:tblGrid>
        <w:gridCol w:w="9360"/>
      </w:tblGrid>
      <w:tr w:rsidR="00712849" w14:paraId="06A18BC5"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137821CD" w14:textId="77777777" w:rsidR="00712849" w:rsidRDefault="00000000">
            <w:pPr>
              <w:spacing w:before="80"/>
            </w:pPr>
            <w:r>
              <w:rPr>
                <w:rFonts w:ascii="Courier New" w:hAnsi="Courier New"/>
                <w:color w:val="1A1A2E"/>
                <w:sz w:val="18"/>
              </w:rPr>
              <w:t xml:space="preserve">  brew install git</w:t>
            </w:r>
          </w:p>
          <w:p w14:paraId="02B576F7" w14:textId="77777777" w:rsidR="00712849" w:rsidRDefault="00000000">
            <w:pPr>
              <w:spacing w:after="80"/>
            </w:pPr>
            <w:r>
              <w:rPr>
                <w:rFonts w:ascii="Courier New" w:hAnsi="Courier New"/>
                <w:color w:val="1A1A2E"/>
                <w:sz w:val="18"/>
              </w:rPr>
              <w:t xml:space="preserve">  git --version</w:t>
            </w:r>
          </w:p>
        </w:tc>
      </w:tr>
    </w:tbl>
    <w:p w14:paraId="7E7BB438" w14:textId="77777777" w:rsidR="00712849" w:rsidRDefault="00712849">
      <w:pPr>
        <w:spacing w:after="80"/>
      </w:pPr>
    </w:p>
    <w:p w14:paraId="6ABDCD42" w14:textId="77777777" w:rsidR="00712849" w:rsidRDefault="00000000">
      <w:pPr>
        <w:spacing w:before="320" w:after="80"/>
      </w:pPr>
      <w:r>
        <w:rPr>
          <w:b/>
          <w:color w:val="0099CC"/>
          <w:sz w:val="28"/>
        </w:rPr>
        <w:t>Windows Prerequisites</w:t>
      </w:r>
    </w:p>
    <w:p w14:paraId="0E785E62" w14:textId="77777777" w:rsidR="00712849" w:rsidRDefault="00000000">
      <w:pPr>
        <w:spacing w:after="120"/>
      </w:pPr>
      <w:r>
        <w:t>Windows setup uses separate installers. Run all commands in PowerShell (run as Administrator) unless otherwise noted.</w:t>
      </w:r>
    </w:p>
    <w:p w14:paraId="3AC97D50" w14:textId="77777777" w:rsidR="00712849" w:rsidRDefault="00000000">
      <w:pPr>
        <w:spacing w:before="240" w:after="40"/>
      </w:pPr>
      <w:r>
        <w:rPr>
          <w:b/>
          <w:sz w:val="24"/>
        </w:rPr>
        <w:t>1. Install PHP 8.2</w:t>
      </w:r>
    </w:p>
    <w:p w14:paraId="5ED94A3D" w14:textId="77777777" w:rsidR="00712849" w:rsidRDefault="00000000">
      <w:pPr>
        <w:spacing w:after="120"/>
      </w:pPr>
      <w:r>
        <w:t>Download the PHP 8.2 Thread Safe ZIP from https://windows.php.net/download — choose the x64 Thread Safe build. Extract it to C:\php and add it to your PATH:</w:t>
      </w:r>
    </w:p>
    <w:tbl>
      <w:tblPr>
        <w:tblStyle w:val="TableGrid"/>
        <w:tblW w:w="0" w:type="auto"/>
        <w:tblLook w:val="04A0" w:firstRow="1" w:lastRow="0" w:firstColumn="1" w:lastColumn="0" w:noHBand="0" w:noVBand="1"/>
      </w:tblPr>
      <w:tblGrid>
        <w:gridCol w:w="9360"/>
      </w:tblGrid>
      <w:tr w:rsidR="00712849" w14:paraId="548BD2F3"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510200BE" w14:textId="77777777" w:rsidR="00712849" w:rsidRDefault="00000000">
            <w:pPr>
              <w:spacing w:before="80"/>
            </w:pPr>
            <w:r>
              <w:rPr>
                <w:rFonts w:ascii="Courier New" w:hAnsi="Courier New"/>
                <w:color w:val="1A1A2E"/>
                <w:sz w:val="18"/>
              </w:rPr>
              <w:t xml:space="preserve">  # In PowerShell (Admin):</w:t>
            </w:r>
          </w:p>
          <w:p w14:paraId="54E35928" w14:textId="77777777" w:rsidR="00712849" w:rsidRDefault="00000000">
            <w:r>
              <w:rPr>
                <w:rFonts w:ascii="Courier New" w:hAnsi="Courier New"/>
                <w:color w:val="1A1A2E"/>
                <w:sz w:val="18"/>
              </w:rPr>
              <w:t xml:space="preserve">  [Environment]::SetEnvironmentVariable("Path", $env:Path + ";C:\php", "Machine")</w:t>
            </w:r>
          </w:p>
          <w:p w14:paraId="30E02F18" w14:textId="77777777" w:rsidR="00712849" w:rsidRDefault="00000000">
            <w:r>
              <w:rPr>
                <w:rFonts w:ascii="Courier New" w:hAnsi="Courier New"/>
                <w:color w:val="1A1A2E"/>
                <w:sz w:val="18"/>
              </w:rPr>
              <w:t xml:space="preserve">  # Close and reopen PowerShell, then verify:</w:t>
            </w:r>
          </w:p>
          <w:p w14:paraId="237B8436" w14:textId="77777777" w:rsidR="00712849" w:rsidRDefault="00000000">
            <w:pPr>
              <w:spacing w:after="80"/>
            </w:pPr>
            <w:r>
              <w:rPr>
                <w:rFonts w:ascii="Courier New" w:hAnsi="Courier New"/>
                <w:color w:val="1A1A2E"/>
                <w:sz w:val="18"/>
              </w:rPr>
              <w:t xml:space="preserve">  php --version</w:t>
            </w:r>
          </w:p>
        </w:tc>
      </w:tr>
    </w:tbl>
    <w:p w14:paraId="13288B1F" w14:textId="77777777" w:rsidR="00712849" w:rsidRDefault="00712849">
      <w:pPr>
        <w:spacing w:after="80"/>
      </w:pPr>
    </w:p>
    <w:p w14:paraId="156DEBBF" w14:textId="77777777" w:rsidR="00712849" w:rsidRDefault="00000000">
      <w:pPr>
        <w:spacing w:after="120"/>
      </w:pPr>
      <w:r>
        <w:t>Next, enable required PHP extensions. Edit C:\php\php.ini and uncomment these lines (remove the semicolon):</w:t>
      </w:r>
    </w:p>
    <w:tbl>
      <w:tblPr>
        <w:tblStyle w:val="TableGrid"/>
        <w:tblW w:w="0" w:type="auto"/>
        <w:tblLook w:val="04A0" w:firstRow="1" w:lastRow="0" w:firstColumn="1" w:lastColumn="0" w:noHBand="0" w:noVBand="1"/>
      </w:tblPr>
      <w:tblGrid>
        <w:gridCol w:w="9360"/>
      </w:tblGrid>
      <w:tr w:rsidR="00712849" w14:paraId="6960792C"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34F9BCCE" w14:textId="77777777" w:rsidR="00712849" w:rsidRDefault="00000000">
            <w:pPr>
              <w:spacing w:before="80"/>
            </w:pPr>
            <w:r>
              <w:rPr>
                <w:rFonts w:ascii="Courier New" w:hAnsi="Courier New"/>
                <w:color w:val="1A1A2E"/>
                <w:sz w:val="18"/>
              </w:rPr>
              <w:t xml:space="preserve">  extension=pdo_pgsql</w:t>
            </w:r>
          </w:p>
          <w:p w14:paraId="6BCCEA13" w14:textId="77777777" w:rsidR="00712849" w:rsidRDefault="00000000">
            <w:r>
              <w:rPr>
                <w:rFonts w:ascii="Courier New" w:hAnsi="Courier New"/>
                <w:color w:val="1A1A2E"/>
                <w:sz w:val="18"/>
              </w:rPr>
              <w:t xml:space="preserve">  extension=pgsql</w:t>
            </w:r>
          </w:p>
          <w:p w14:paraId="2F3CC06E" w14:textId="77777777" w:rsidR="00712849" w:rsidRDefault="00000000">
            <w:r>
              <w:rPr>
                <w:rFonts w:ascii="Courier New" w:hAnsi="Courier New"/>
                <w:color w:val="1A1A2E"/>
                <w:sz w:val="18"/>
              </w:rPr>
              <w:t xml:space="preserve">  extension=openssl</w:t>
            </w:r>
          </w:p>
          <w:p w14:paraId="48AF1A98" w14:textId="77777777" w:rsidR="00712849" w:rsidRDefault="00000000">
            <w:r>
              <w:rPr>
                <w:rFonts w:ascii="Courier New" w:hAnsi="Courier New"/>
                <w:color w:val="1A1A2E"/>
                <w:sz w:val="18"/>
              </w:rPr>
              <w:t xml:space="preserve">  extension=mbstring</w:t>
            </w:r>
          </w:p>
          <w:p w14:paraId="009C22DF" w14:textId="77777777" w:rsidR="00712849" w:rsidRDefault="00000000">
            <w:r>
              <w:rPr>
                <w:rFonts w:ascii="Courier New" w:hAnsi="Courier New"/>
                <w:color w:val="1A1A2E"/>
                <w:sz w:val="18"/>
              </w:rPr>
              <w:t xml:space="preserve">  extension=fileinfo</w:t>
            </w:r>
          </w:p>
          <w:p w14:paraId="00F27CD6" w14:textId="77777777" w:rsidR="00712849" w:rsidRDefault="00000000">
            <w:r>
              <w:rPr>
                <w:rFonts w:ascii="Courier New" w:hAnsi="Courier New"/>
                <w:color w:val="1A1A2E"/>
                <w:sz w:val="18"/>
              </w:rPr>
              <w:t xml:space="preserve">  extension=tokenizer</w:t>
            </w:r>
          </w:p>
          <w:p w14:paraId="71ABDD94" w14:textId="77777777" w:rsidR="00712849" w:rsidRDefault="00000000">
            <w:pPr>
              <w:spacing w:after="80"/>
            </w:pPr>
            <w:r>
              <w:rPr>
                <w:rFonts w:ascii="Courier New" w:hAnsi="Courier New"/>
                <w:color w:val="1A1A2E"/>
                <w:sz w:val="18"/>
              </w:rPr>
              <w:t xml:space="preserve">  extension=ctype</w:t>
            </w:r>
          </w:p>
        </w:tc>
      </w:tr>
    </w:tbl>
    <w:p w14:paraId="35158EFC" w14:textId="77777777" w:rsidR="00712849" w:rsidRDefault="00712849">
      <w:pPr>
        <w:spacing w:after="80"/>
      </w:pPr>
    </w:p>
    <w:tbl>
      <w:tblPr>
        <w:tblW w:w="0" w:type="auto"/>
        <w:tblLook w:val="04A0" w:firstRow="1" w:lastRow="0" w:firstColumn="1" w:lastColumn="0" w:noHBand="0" w:noVBand="1"/>
      </w:tblPr>
      <w:tblGrid>
        <w:gridCol w:w="9360"/>
      </w:tblGrid>
      <w:tr w:rsidR="00712849" w14:paraId="0A66C4F1" w14:textId="77777777">
        <w:tc>
          <w:tcPr>
            <w:tcW w:w="9360" w:type="dxa"/>
            <w:tcBorders>
              <w:left w:val="single" w:sz="12" w:space="0" w:color="E67E22"/>
            </w:tcBorders>
            <w:shd w:val="clear" w:color="auto" w:fill="FFF8E1"/>
          </w:tcPr>
          <w:p w14:paraId="171B3902" w14:textId="77777777" w:rsidR="00712849" w:rsidRDefault="00000000">
            <w:pPr>
              <w:spacing w:before="80" w:after="80"/>
              <w:ind w:left="144"/>
            </w:pPr>
            <w:r>
              <w:rPr>
                <w:b/>
                <w:sz w:val="20"/>
              </w:rPr>
              <w:t xml:space="preserve">Important: </w:t>
            </w:r>
            <w:r>
              <w:rPr>
                <w:sz w:val="20"/>
              </w:rPr>
              <w:t>If php.ini does not exist, copy php.ini-development to php.ini in C:\php first.</w:t>
            </w:r>
          </w:p>
        </w:tc>
      </w:tr>
    </w:tbl>
    <w:p w14:paraId="239E0268" w14:textId="77777777" w:rsidR="00712849" w:rsidRDefault="00712849">
      <w:pPr>
        <w:spacing w:after="80"/>
      </w:pPr>
    </w:p>
    <w:p w14:paraId="7FCF13BD" w14:textId="77777777" w:rsidR="00712849" w:rsidRDefault="00000000">
      <w:pPr>
        <w:spacing w:before="240" w:after="40"/>
      </w:pPr>
      <w:r>
        <w:rPr>
          <w:b/>
          <w:sz w:val="24"/>
        </w:rPr>
        <w:t>2. Install Composer</w:t>
      </w:r>
    </w:p>
    <w:p w14:paraId="46353032" w14:textId="77777777" w:rsidR="00712849" w:rsidRDefault="00000000">
      <w:pPr>
        <w:spacing w:after="120"/>
      </w:pPr>
      <w:r>
        <w:t>Download the Composer-Setup.exe installer from https://getcomposer.org/Composer-Setup.exe and run it. Point it to C:\php\php.exe when prompted. After installation:</w:t>
      </w:r>
    </w:p>
    <w:tbl>
      <w:tblPr>
        <w:tblStyle w:val="TableGrid"/>
        <w:tblW w:w="0" w:type="auto"/>
        <w:tblLook w:val="04A0" w:firstRow="1" w:lastRow="0" w:firstColumn="1" w:lastColumn="0" w:noHBand="0" w:noVBand="1"/>
      </w:tblPr>
      <w:tblGrid>
        <w:gridCol w:w="9360"/>
      </w:tblGrid>
      <w:tr w:rsidR="00712849" w14:paraId="2CBEC880"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0186D5A5" w14:textId="77777777" w:rsidR="00712849" w:rsidRDefault="00000000">
            <w:pPr>
              <w:spacing w:before="80" w:after="80"/>
            </w:pPr>
            <w:r>
              <w:rPr>
                <w:rFonts w:ascii="Courier New" w:hAnsi="Courier New"/>
                <w:color w:val="1A1A2E"/>
                <w:sz w:val="18"/>
              </w:rPr>
              <w:t xml:space="preserve">  composer --version</w:t>
            </w:r>
          </w:p>
        </w:tc>
      </w:tr>
    </w:tbl>
    <w:p w14:paraId="2E1E9AC3" w14:textId="77777777" w:rsidR="00712849" w:rsidRDefault="00712849">
      <w:pPr>
        <w:spacing w:after="80"/>
      </w:pPr>
    </w:p>
    <w:p w14:paraId="6723FC06" w14:textId="77777777" w:rsidR="00712849" w:rsidRDefault="00000000">
      <w:pPr>
        <w:spacing w:before="240" w:after="40"/>
      </w:pPr>
      <w:r>
        <w:rPr>
          <w:b/>
          <w:sz w:val="24"/>
        </w:rPr>
        <w:t>3. Install PostgreSQL</w:t>
      </w:r>
    </w:p>
    <w:p w14:paraId="6A8857D1" w14:textId="77777777" w:rsidR="00712849" w:rsidRDefault="00000000">
      <w:pPr>
        <w:spacing w:after="120"/>
      </w:pPr>
      <w:r>
        <w:lastRenderedPageBreak/>
        <w:t>Download the PostgreSQL 14 installer from https://www.enterprisedb.com/downloads/postgres-postgresql-downloads. During installation:</w:t>
      </w:r>
    </w:p>
    <w:p w14:paraId="0B9DE929" w14:textId="77777777" w:rsidR="00712849" w:rsidRDefault="00000000">
      <w:pPr>
        <w:pStyle w:val="ListBullet"/>
        <w:spacing w:before="20" w:after="40"/>
      </w:pPr>
      <w:r>
        <w:t>Set the superuser password to: postgres</w:t>
      </w:r>
    </w:p>
    <w:p w14:paraId="44068384" w14:textId="77777777" w:rsidR="00712849" w:rsidRDefault="00000000">
      <w:pPr>
        <w:pStyle w:val="ListBullet"/>
        <w:spacing w:before="20" w:after="40"/>
      </w:pPr>
      <w:r>
        <w:t>Keep the default port: 5432</w:t>
      </w:r>
    </w:p>
    <w:p w14:paraId="48F02C94" w14:textId="77777777" w:rsidR="00712849" w:rsidRDefault="00000000">
      <w:pPr>
        <w:pStyle w:val="ListBullet"/>
        <w:spacing w:before="20" w:after="40"/>
      </w:pPr>
      <w:r>
        <w:t>Install pgAdmin 4 when offered (useful for browsing the database)</w:t>
      </w:r>
    </w:p>
    <w:p w14:paraId="40EB0A80" w14:textId="77777777" w:rsidR="00712849" w:rsidRDefault="00000000">
      <w:pPr>
        <w:spacing w:after="120"/>
      </w:pPr>
      <w:r>
        <w:t>After installation, verify:</w:t>
      </w:r>
    </w:p>
    <w:tbl>
      <w:tblPr>
        <w:tblStyle w:val="TableGrid"/>
        <w:tblW w:w="0" w:type="auto"/>
        <w:tblLook w:val="04A0" w:firstRow="1" w:lastRow="0" w:firstColumn="1" w:lastColumn="0" w:noHBand="0" w:noVBand="1"/>
      </w:tblPr>
      <w:tblGrid>
        <w:gridCol w:w="9360"/>
      </w:tblGrid>
      <w:tr w:rsidR="00712849" w14:paraId="59530330"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13FE9716" w14:textId="77777777" w:rsidR="00712849" w:rsidRDefault="00000000">
            <w:pPr>
              <w:spacing w:before="80"/>
            </w:pPr>
            <w:r>
              <w:rPr>
                <w:rFonts w:ascii="Courier New" w:hAnsi="Courier New"/>
                <w:color w:val="1A1A2E"/>
                <w:sz w:val="18"/>
              </w:rPr>
              <w:t xml:space="preserve">  # In PowerShell:</w:t>
            </w:r>
          </w:p>
          <w:p w14:paraId="28F6DE84" w14:textId="77777777" w:rsidR="00712849" w:rsidRDefault="00000000">
            <w:r>
              <w:rPr>
                <w:rFonts w:ascii="Courier New" w:hAnsi="Courier New"/>
                <w:color w:val="1A1A2E"/>
                <w:sz w:val="18"/>
              </w:rPr>
              <w:t xml:space="preserve">  psql -U postgres -c "SELECT version();"</w:t>
            </w:r>
          </w:p>
          <w:p w14:paraId="21C33849" w14:textId="77777777" w:rsidR="00712849" w:rsidRDefault="00000000">
            <w:pPr>
              <w:spacing w:after="80"/>
            </w:pPr>
            <w:r>
              <w:rPr>
                <w:rFonts w:ascii="Courier New" w:hAnsi="Courier New"/>
                <w:color w:val="1A1A2E"/>
                <w:sz w:val="18"/>
              </w:rPr>
              <w:t xml:space="preserve">  # Enter password: postgres</w:t>
            </w:r>
          </w:p>
        </w:tc>
      </w:tr>
    </w:tbl>
    <w:p w14:paraId="60AE2AE4" w14:textId="77777777" w:rsidR="00712849" w:rsidRDefault="00712849">
      <w:pPr>
        <w:spacing w:after="80"/>
      </w:pPr>
    </w:p>
    <w:p w14:paraId="14B06098" w14:textId="77777777" w:rsidR="00712849" w:rsidRDefault="00000000">
      <w:pPr>
        <w:spacing w:before="240" w:after="40"/>
      </w:pPr>
      <w:r>
        <w:rPr>
          <w:b/>
          <w:sz w:val="24"/>
        </w:rPr>
        <w:t>4. Install Git</w:t>
      </w:r>
    </w:p>
    <w:p w14:paraId="4D76730C" w14:textId="77777777" w:rsidR="00712849" w:rsidRDefault="00000000">
      <w:pPr>
        <w:spacing w:after="120"/>
      </w:pPr>
      <w:r>
        <w:t>Download and install Git from https://git-scm.com/download/win. Accept all defaults.</w:t>
      </w:r>
    </w:p>
    <w:tbl>
      <w:tblPr>
        <w:tblStyle w:val="TableGrid"/>
        <w:tblW w:w="0" w:type="auto"/>
        <w:tblLook w:val="04A0" w:firstRow="1" w:lastRow="0" w:firstColumn="1" w:lastColumn="0" w:noHBand="0" w:noVBand="1"/>
      </w:tblPr>
      <w:tblGrid>
        <w:gridCol w:w="9360"/>
      </w:tblGrid>
      <w:tr w:rsidR="00712849" w14:paraId="2CE99B19"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5428664E" w14:textId="77777777" w:rsidR="00712849" w:rsidRDefault="00000000">
            <w:pPr>
              <w:spacing w:before="80" w:after="80"/>
            </w:pPr>
            <w:r>
              <w:rPr>
                <w:rFonts w:ascii="Courier New" w:hAnsi="Courier New"/>
                <w:color w:val="1A1A2E"/>
                <w:sz w:val="18"/>
              </w:rPr>
              <w:t xml:space="preserve">  git --version</w:t>
            </w:r>
          </w:p>
        </w:tc>
      </w:tr>
    </w:tbl>
    <w:p w14:paraId="18EFE2FA" w14:textId="77777777" w:rsidR="00712849" w:rsidRDefault="00712849">
      <w:pPr>
        <w:spacing w:after="80"/>
      </w:pPr>
    </w:p>
    <w:p w14:paraId="45E362F1" w14:textId="77777777" w:rsidR="00712849" w:rsidRDefault="00000000">
      <w:r>
        <w:br w:type="page"/>
      </w:r>
    </w:p>
    <w:p w14:paraId="3F579463" w14:textId="77777777" w:rsidR="00712849" w:rsidRDefault="00000000">
      <w:pPr>
        <w:pBdr>
          <w:bottom w:val="single" w:sz="6" w:space="0" w:color="0099CC"/>
        </w:pBdr>
        <w:spacing w:before="480" w:after="120"/>
      </w:pPr>
      <w:r>
        <w:rPr>
          <w:b/>
          <w:color w:val="003366"/>
          <w:sz w:val="36"/>
        </w:rPr>
        <w:lastRenderedPageBreak/>
        <w:t>Installation Steps</w:t>
      </w:r>
    </w:p>
    <w:p w14:paraId="1DE475D4" w14:textId="77777777" w:rsidR="00712849" w:rsidRDefault="00000000">
      <w:pPr>
        <w:spacing w:after="120"/>
      </w:pPr>
      <w:r>
        <w:t>The following steps are the same on both macOS and Windows unless an OS-specific note is shown. Run all commands in Terminal (macOS) or PowerShell (Windows).</w:t>
      </w:r>
    </w:p>
    <w:tbl>
      <w:tblPr>
        <w:tblW w:w="0" w:type="auto"/>
        <w:tblLook w:val="04A0" w:firstRow="1" w:lastRow="0" w:firstColumn="1" w:lastColumn="0" w:noHBand="0" w:noVBand="1"/>
      </w:tblPr>
      <w:tblGrid>
        <w:gridCol w:w="4680"/>
        <w:gridCol w:w="4680"/>
      </w:tblGrid>
      <w:tr w:rsidR="00712849" w14:paraId="59F2E419" w14:textId="77777777">
        <w:tc>
          <w:tcPr>
            <w:tcW w:w="4680" w:type="dxa"/>
            <w:tcBorders>
              <w:top w:val="single" w:sz="4" w:space="0" w:color="0099CC"/>
              <w:left w:val="single" w:sz="4" w:space="0" w:color="0099CC"/>
              <w:bottom w:val="single" w:sz="4" w:space="0" w:color="0099CC"/>
              <w:right w:val="single" w:sz="4" w:space="0" w:color="0099CC"/>
            </w:tcBorders>
            <w:shd w:val="clear" w:color="auto" w:fill="0099CC"/>
            <w:vAlign w:val="center"/>
          </w:tcPr>
          <w:p w14:paraId="60891404" w14:textId="77777777" w:rsidR="00712849" w:rsidRDefault="00000000">
            <w:pPr>
              <w:spacing w:after="0"/>
              <w:jc w:val="center"/>
            </w:pPr>
            <w:r>
              <w:rPr>
                <w:b/>
                <w:color w:val="FFFFFF"/>
                <w:sz w:val="28"/>
              </w:rPr>
              <w:t>1</w:t>
            </w:r>
          </w:p>
        </w:tc>
        <w:tc>
          <w:tcPr>
            <w:tcW w:w="4680" w:type="dxa"/>
            <w:tcBorders>
              <w:top w:val="single" w:sz="4" w:space="0" w:color="0099CC"/>
              <w:left w:val="single" w:sz="4" w:space="0" w:color="0099CC"/>
              <w:bottom w:val="single" w:sz="4" w:space="0" w:color="0099CC"/>
              <w:right w:val="single" w:sz="4" w:space="0" w:color="0099CC"/>
            </w:tcBorders>
            <w:shd w:val="clear" w:color="auto" w:fill="E8F4F8"/>
            <w:vAlign w:val="center"/>
          </w:tcPr>
          <w:p w14:paraId="05D1BAAB" w14:textId="77777777" w:rsidR="00712849" w:rsidRDefault="00000000">
            <w:pPr>
              <w:spacing w:before="60" w:after="60"/>
              <w:ind w:left="144"/>
            </w:pPr>
            <w:r>
              <w:rPr>
                <w:b/>
                <w:color w:val="003366"/>
                <w:sz w:val="24"/>
              </w:rPr>
              <w:t>Clone the Repository</w:t>
            </w:r>
          </w:p>
        </w:tc>
      </w:tr>
    </w:tbl>
    <w:p w14:paraId="562572D7" w14:textId="77777777" w:rsidR="00712849" w:rsidRDefault="00712849">
      <w:pPr>
        <w:spacing w:after="40"/>
      </w:pPr>
    </w:p>
    <w:p w14:paraId="75B38130" w14:textId="77777777" w:rsidR="00712849" w:rsidRDefault="00000000">
      <w:pPr>
        <w:spacing w:after="120"/>
      </w:pPr>
      <w:r>
        <w:t>Clone the chris branch directly — this ensures you get the correct working version:</w:t>
      </w:r>
    </w:p>
    <w:tbl>
      <w:tblPr>
        <w:tblStyle w:val="TableGrid"/>
        <w:tblW w:w="0" w:type="auto"/>
        <w:tblLook w:val="04A0" w:firstRow="1" w:lastRow="0" w:firstColumn="1" w:lastColumn="0" w:noHBand="0" w:noVBand="1"/>
      </w:tblPr>
      <w:tblGrid>
        <w:gridCol w:w="9360"/>
      </w:tblGrid>
      <w:tr w:rsidR="00712849" w14:paraId="42D7A586"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026FFB8A" w14:textId="77777777" w:rsidR="00712849" w:rsidRDefault="00000000">
            <w:pPr>
              <w:spacing w:before="80"/>
            </w:pPr>
            <w:r>
              <w:rPr>
                <w:rFonts w:ascii="Courier New" w:hAnsi="Courier New"/>
                <w:color w:val="1A1A2E"/>
                <w:sz w:val="18"/>
              </w:rPr>
              <w:t xml:space="preserve">  git clone --branch chris https://github.com/ncolvin-dev/chronosync.git</w:t>
            </w:r>
          </w:p>
          <w:p w14:paraId="1D117C3B" w14:textId="77777777" w:rsidR="00712849" w:rsidRDefault="00000000">
            <w:pPr>
              <w:spacing w:after="80"/>
            </w:pPr>
            <w:r>
              <w:rPr>
                <w:rFonts w:ascii="Courier New" w:hAnsi="Courier New"/>
                <w:color w:val="1A1A2E"/>
                <w:sz w:val="18"/>
              </w:rPr>
              <w:t xml:space="preserve">  cd chronosync</w:t>
            </w:r>
          </w:p>
        </w:tc>
      </w:tr>
    </w:tbl>
    <w:p w14:paraId="65F5D819" w14:textId="77777777" w:rsidR="00712849" w:rsidRDefault="00712849">
      <w:pPr>
        <w:spacing w:after="80"/>
      </w:pPr>
    </w:p>
    <w:p w14:paraId="23702FCB" w14:textId="77777777" w:rsidR="00712849" w:rsidRDefault="00000000">
      <w:pPr>
        <w:spacing w:after="120"/>
      </w:pPr>
      <w:r>
        <w:t>You should see a chronosync/ folder created with all project files inside.</w:t>
      </w:r>
    </w:p>
    <w:tbl>
      <w:tblPr>
        <w:tblW w:w="0" w:type="auto"/>
        <w:tblLook w:val="04A0" w:firstRow="1" w:lastRow="0" w:firstColumn="1" w:lastColumn="0" w:noHBand="0" w:noVBand="1"/>
      </w:tblPr>
      <w:tblGrid>
        <w:gridCol w:w="9360"/>
      </w:tblGrid>
      <w:tr w:rsidR="00712849" w14:paraId="1AB67D20" w14:textId="77777777">
        <w:tc>
          <w:tcPr>
            <w:tcW w:w="9360" w:type="dxa"/>
            <w:tcBorders>
              <w:left w:val="single" w:sz="12" w:space="0" w:color="E67E22"/>
            </w:tcBorders>
            <w:shd w:val="clear" w:color="auto" w:fill="FFF8E1"/>
          </w:tcPr>
          <w:p w14:paraId="21E64A20" w14:textId="77777777" w:rsidR="00712849" w:rsidRDefault="00000000">
            <w:pPr>
              <w:spacing w:before="80" w:after="80"/>
              <w:ind w:left="144"/>
            </w:pPr>
            <w:r>
              <w:rPr>
                <w:b/>
                <w:sz w:val="20"/>
              </w:rPr>
              <w:t xml:space="preserve">Important: </w:t>
            </w:r>
            <w:r>
              <w:rPr>
                <w:sz w:val="20"/>
              </w:rPr>
              <w:t>If prompted for GitHub credentials, use your GitHub username and a Personal Access Token (not your password — GitHub no longer accepts passwords). Generate one at: GitHub → Settings → Developer settings → Personal access tokens → Tokens (classic). Give it the repo scope.</w:t>
            </w:r>
          </w:p>
        </w:tc>
      </w:tr>
    </w:tbl>
    <w:p w14:paraId="65EB03BF" w14:textId="77777777" w:rsidR="00712849" w:rsidRDefault="00712849">
      <w:pPr>
        <w:spacing w:after="80"/>
      </w:pPr>
    </w:p>
    <w:tbl>
      <w:tblPr>
        <w:tblW w:w="0" w:type="auto"/>
        <w:tblLook w:val="04A0" w:firstRow="1" w:lastRow="0" w:firstColumn="1" w:lastColumn="0" w:noHBand="0" w:noVBand="1"/>
      </w:tblPr>
      <w:tblGrid>
        <w:gridCol w:w="4680"/>
        <w:gridCol w:w="4680"/>
      </w:tblGrid>
      <w:tr w:rsidR="00712849" w14:paraId="1F85AEEE" w14:textId="77777777">
        <w:tc>
          <w:tcPr>
            <w:tcW w:w="4680" w:type="dxa"/>
            <w:tcBorders>
              <w:top w:val="single" w:sz="4" w:space="0" w:color="0099CC"/>
              <w:left w:val="single" w:sz="4" w:space="0" w:color="0099CC"/>
              <w:bottom w:val="single" w:sz="4" w:space="0" w:color="0099CC"/>
              <w:right w:val="single" w:sz="4" w:space="0" w:color="0099CC"/>
            </w:tcBorders>
            <w:shd w:val="clear" w:color="auto" w:fill="0099CC"/>
            <w:vAlign w:val="center"/>
          </w:tcPr>
          <w:p w14:paraId="03FBAF66" w14:textId="77777777" w:rsidR="00712849" w:rsidRDefault="00000000">
            <w:pPr>
              <w:spacing w:after="0"/>
              <w:jc w:val="center"/>
            </w:pPr>
            <w:r>
              <w:rPr>
                <w:b/>
                <w:color w:val="FFFFFF"/>
                <w:sz w:val="28"/>
              </w:rPr>
              <w:t>2</w:t>
            </w:r>
          </w:p>
        </w:tc>
        <w:tc>
          <w:tcPr>
            <w:tcW w:w="4680" w:type="dxa"/>
            <w:tcBorders>
              <w:top w:val="single" w:sz="4" w:space="0" w:color="0099CC"/>
              <w:left w:val="single" w:sz="4" w:space="0" w:color="0099CC"/>
              <w:bottom w:val="single" w:sz="4" w:space="0" w:color="0099CC"/>
              <w:right w:val="single" w:sz="4" w:space="0" w:color="0099CC"/>
            </w:tcBorders>
            <w:shd w:val="clear" w:color="auto" w:fill="E8F4F8"/>
            <w:vAlign w:val="center"/>
          </w:tcPr>
          <w:p w14:paraId="69849CF1" w14:textId="77777777" w:rsidR="00712849" w:rsidRDefault="00000000">
            <w:pPr>
              <w:spacing w:before="60" w:after="60"/>
              <w:ind w:left="144"/>
            </w:pPr>
            <w:r>
              <w:rPr>
                <w:b/>
                <w:color w:val="003366"/>
                <w:sz w:val="24"/>
              </w:rPr>
              <w:t>Install PHP Dependencies</w:t>
            </w:r>
          </w:p>
        </w:tc>
      </w:tr>
    </w:tbl>
    <w:p w14:paraId="6694B115" w14:textId="77777777" w:rsidR="00712849" w:rsidRDefault="00712849">
      <w:pPr>
        <w:spacing w:after="40"/>
      </w:pPr>
    </w:p>
    <w:tbl>
      <w:tblPr>
        <w:tblStyle w:val="TableGrid"/>
        <w:tblW w:w="0" w:type="auto"/>
        <w:tblLook w:val="04A0" w:firstRow="1" w:lastRow="0" w:firstColumn="1" w:lastColumn="0" w:noHBand="0" w:noVBand="1"/>
      </w:tblPr>
      <w:tblGrid>
        <w:gridCol w:w="9360"/>
      </w:tblGrid>
      <w:tr w:rsidR="00712849" w14:paraId="1C6D7E2B"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715A5D8D" w14:textId="77777777" w:rsidR="00712849" w:rsidRDefault="00000000">
            <w:pPr>
              <w:spacing w:before="80"/>
            </w:pPr>
            <w:r>
              <w:rPr>
                <w:rFonts w:ascii="Courier New" w:hAnsi="Courier New"/>
                <w:color w:val="1A1A2E"/>
                <w:sz w:val="18"/>
              </w:rPr>
              <w:t xml:space="preserve">  cd chronosync   # skip if already in the folder</w:t>
            </w:r>
          </w:p>
          <w:p w14:paraId="32C3CBC8" w14:textId="77777777" w:rsidR="00712849" w:rsidRDefault="00000000">
            <w:pPr>
              <w:spacing w:after="80"/>
            </w:pPr>
            <w:r>
              <w:rPr>
                <w:rFonts w:ascii="Courier New" w:hAnsi="Courier New"/>
                <w:color w:val="1A1A2E"/>
                <w:sz w:val="18"/>
              </w:rPr>
              <w:t xml:space="preserve">  composer install</w:t>
            </w:r>
          </w:p>
        </w:tc>
      </w:tr>
    </w:tbl>
    <w:p w14:paraId="2F8DE82D" w14:textId="77777777" w:rsidR="00712849" w:rsidRDefault="00712849">
      <w:pPr>
        <w:spacing w:after="80"/>
      </w:pPr>
    </w:p>
    <w:p w14:paraId="7210D4CB" w14:textId="77777777" w:rsidR="00712849" w:rsidRDefault="00000000">
      <w:pPr>
        <w:spacing w:after="120"/>
      </w:pPr>
      <w:r>
        <w:t>This downloads all Laravel and third-party packages into the vendor/ folder. Expect 1–3 minutes depending on internet speed. You should see: Generating optimized autoload files when it finishes.</w:t>
      </w:r>
    </w:p>
    <w:tbl>
      <w:tblPr>
        <w:tblW w:w="0" w:type="auto"/>
        <w:tblLook w:val="04A0" w:firstRow="1" w:lastRow="0" w:firstColumn="1" w:lastColumn="0" w:noHBand="0" w:noVBand="1"/>
      </w:tblPr>
      <w:tblGrid>
        <w:gridCol w:w="9360"/>
      </w:tblGrid>
      <w:tr w:rsidR="00712849" w14:paraId="1499232F" w14:textId="77777777">
        <w:tc>
          <w:tcPr>
            <w:tcW w:w="9360" w:type="dxa"/>
            <w:tcBorders>
              <w:left w:val="single" w:sz="12" w:space="0" w:color="E74C3C"/>
            </w:tcBorders>
            <w:shd w:val="clear" w:color="auto" w:fill="FFEBEE"/>
          </w:tcPr>
          <w:p w14:paraId="0AC076C5" w14:textId="77777777" w:rsidR="00712849" w:rsidRDefault="00000000">
            <w:pPr>
              <w:spacing w:before="80" w:after="80"/>
              <w:ind w:left="144"/>
            </w:pPr>
            <w:r>
              <w:rPr>
                <w:b/>
                <w:sz w:val="20"/>
              </w:rPr>
              <w:t xml:space="preserve">Troubleshooting: </w:t>
            </w:r>
            <w:r>
              <w:rPr>
                <w:sz w:val="20"/>
              </w:rPr>
              <w:t>If you see 'Your PHP version does not satisfy requirements', double-check that PHP 8.2 is active: php --version. On macOS, you may need to re-run: brew link --overwrite --force php@8.2</w:t>
            </w:r>
          </w:p>
        </w:tc>
      </w:tr>
    </w:tbl>
    <w:p w14:paraId="51E77DB7" w14:textId="77777777" w:rsidR="00712849" w:rsidRDefault="00712849">
      <w:pPr>
        <w:spacing w:after="80"/>
      </w:pPr>
    </w:p>
    <w:tbl>
      <w:tblPr>
        <w:tblW w:w="0" w:type="auto"/>
        <w:tblLook w:val="04A0" w:firstRow="1" w:lastRow="0" w:firstColumn="1" w:lastColumn="0" w:noHBand="0" w:noVBand="1"/>
      </w:tblPr>
      <w:tblGrid>
        <w:gridCol w:w="4680"/>
        <w:gridCol w:w="4680"/>
      </w:tblGrid>
      <w:tr w:rsidR="00712849" w14:paraId="2A3DD575" w14:textId="77777777">
        <w:tc>
          <w:tcPr>
            <w:tcW w:w="4680" w:type="dxa"/>
            <w:tcBorders>
              <w:top w:val="single" w:sz="4" w:space="0" w:color="0099CC"/>
              <w:left w:val="single" w:sz="4" w:space="0" w:color="0099CC"/>
              <w:bottom w:val="single" w:sz="4" w:space="0" w:color="0099CC"/>
              <w:right w:val="single" w:sz="4" w:space="0" w:color="0099CC"/>
            </w:tcBorders>
            <w:shd w:val="clear" w:color="auto" w:fill="0099CC"/>
            <w:vAlign w:val="center"/>
          </w:tcPr>
          <w:p w14:paraId="38CEC5CC" w14:textId="77777777" w:rsidR="00712849" w:rsidRDefault="00000000">
            <w:pPr>
              <w:spacing w:after="0"/>
              <w:jc w:val="center"/>
            </w:pPr>
            <w:r>
              <w:rPr>
                <w:b/>
                <w:color w:val="FFFFFF"/>
                <w:sz w:val="28"/>
              </w:rPr>
              <w:t>3</w:t>
            </w:r>
          </w:p>
        </w:tc>
        <w:tc>
          <w:tcPr>
            <w:tcW w:w="4680" w:type="dxa"/>
            <w:tcBorders>
              <w:top w:val="single" w:sz="4" w:space="0" w:color="0099CC"/>
              <w:left w:val="single" w:sz="4" w:space="0" w:color="0099CC"/>
              <w:bottom w:val="single" w:sz="4" w:space="0" w:color="0099CC"/>
              <w:right w:val="single" w:sz="4" w:space="0" w:color="0099CC"/>
            </w:tcBorders>
            <w:shd w:val="clear" w:color="auto" w:fill="E8F4F8"/>
            <w:vAlign w:val="center"/>
          </w:tcPr>
          <w:p w14:paraId="6F8707A9" w14:textId="77777777" w:rsidR="00712849" w:rsidRDefault="00000000">
            <w:pPr>
              <w:spacing w:before="60" w:after="60"/>
              <w:ind w:left="144"/>
            </w:pPr>
            <w:r>
              <w:rPr>
                <w:b/>
                <w:color w:val="003366"/>
                <w:sz w:val="24"/>
              </w:rPr>
              <w:t>Configure the Environment File</w:t>
            </w:r>
          </w:p>
        </w:tc>
      </w:tr>
    </w:tbl>
    <w:p w14:paraId="2132B51C" w14:textId="77777777" w:rsidR="00712849" w:rsidRDefault="00712849">
      <w:pPr>
        <w:spacing w:after="40"/>
      </w:pPr>
    </w:p>
    <w:p w14:paraId="315AB137" w14:textId="77777777" w:rsidR="00712849" w:rsidRDefault="00000000">
      <w:pPr>
        <w:spacing w:after="120"/>
      </w:pPr>
      <w:r>
        <w:t>Laravel reads configuration from a .env file. Create it by copying the example:</w:t>
      </w:r>
    </w:p>
    <w:tbl>
      <w:tblPr>
        <w:tblStyle w:val="TableGrid"/>
        <w:tblW w:w="0" w:type="auto"/>
        <w:tblLook w:val="04A0" w:firstRow="1" w:lastRow="0" w:firstColumn="1" w:lastColumn="0" w:noHBand="0" w:noVBand="1"/>
      </w:tblPr>
      <w:tblGrid>
        <w:gridCol w:w="9360"/>
      </w:tblGrid>
      <w:tr w:rsidR="00712849" w14:paraId="4BC0043C"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7F4D4DBD" w14:textId="77777777" w:rsidR="00712849" w:rsidRDefault="00000000">
            <w:pPr>
              <w:spacing w:before="80"/>
            </w:pPr>
            <w:r>
              <w:rPr>
                <w:rFonts w:ascii="Courier New" w:hAnsi="Courier New"/>
                <w:color w:val="1A1A2E"/>
                <w:sz w:val="18"/>
              </w:rPr>
              <w:t xml:space="preserve">  # macOS / Linux:</w:t>
            </w:r>
          </w:p>
          <w:p w14:paraId="53AC45CB" w14:textId="77777777" w:rsidR="00712849" w:rsidRDefault="00000000">
            <w:r>
              <w:rPr>
                <w:rFonts w:ascii="Courier New" w:hAnsi="Courier New"/>
                <w:color w:val="1A1A2E"/>
                <w:sz w:val="18"/>
              </w:rPr>
              <w:t xml:space="preserve">  cp .env.example .env</w:t>
            </w:r>
          </w:p>
          <w:p w14:paraId="12FE596F" w14:textId="77777777" w:rsidR="00712849" w:rsidRDefault="00000000">
            <w:r>
              <w:rPr>
                <w:rFonts w:ascii="Courier New" w:hAnsi="Courier New"/>
                <w:color w:val="1A1A2E"/>
                <w:sz w:val="18"/>
              </w:rPr>
              <w:t xml:space="preserve">  </w:t>
            </w:r>
          </w:p>
          <w:p w14:paraId="42B9C540" w14:textId="77777777" w:rsidR="00712849" w:rsidRDefault="00000000">
            <w:r>
              <w:rPr>
                <w:rFonts w:ascii="Courier New" w:hAnsi="Courier New"/>
                <w:color w:val="1A1A2E"/>
                <w:sz w:val="18"/>
              </w:rPr>
              <w:t xml:space="preserve">  # Windows PowerShell:</w:t>
            </w:r>
          </w:p>
          <w:p w14:paraId="6BD0FE7D" w14:textId="77777777" w:rsidR="00712849" w:rsidRDefault="00000000">
            <w:pPr>
              <w:spacing w:after="80"/>
            </w:pPr>
            <w:r>
              <w:rPr>
                <w:rFonts w:ascii="Courier New" w:hAnsi="Courier New"/>
                <w:color w:val="1A1A2E"/>
                <w:sz w:val="18"/>
              </w:rPr>
              <w:t xml:space="preserve">  Copy-Item .env.example .env</w:t>
            </w:r>
          </w:p>
        </w:tc>
      </w:tr>
    </w:tbl>
    <w:p w14:paraId="206F512F" w14:textId="77777777" w:rsidR="00712849" w:rsidRDefault="00712849">
      <w:pPr>
        <w:spacing w:after="80"/>
      </w:pPr>
    </w:p>
    <w:p w14:paraId="698A3450" w14:textId="77777777" w:rsidR="00712849" w:rsidRDefault="00000000">
      <w:pPr>
        <w:spacing w:after="120"/>
      </w:pPr>
      <w:r>
        <w:t>Then open .env in any text editor and set these values exactly:</w:t>
      </w:r>
    </w:p>
    <w:tbl>
      <w:tblPr>
        <w:tblStyle w:val="TableGrid"/>
        <w:tblW w:w="0" w:type="auto"/>
        <w:tblLook w:val="04A0" w:firstRow="1" w:lastRow="0" w:firstColumn="1" w:lastColumn="0" w:noHBand="0" w:noVBand="1"/>
      </w:tblPr>
      <w:tblGrid>
        <w:gridCol w:w="9360"/>
      </w:tblGrid>
      <w:tr w:rsidR="00712849" w14:paraId="2FA9CD76"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7605E2C3" w14:textId="77777777" w:rsidR="00712849" w:rsidRDefault="00000000">
            <w:pPr>
              <w:spacing w:before="80"/>
            </w:pPr>
            <w:r>
              <w:rPr>
                <w:rFonts w:ascii="Courier New" w:hAnsi="Courier New"/>
                <w:color w:val="1A1A2E"/>
                <w:sz w:val="18"/>
              </w:rPr>
              <w:t xml:space="preserve">  APP_NAME=ChronoSync</w:t>
            </w:r>
          </w:p>
          <w:p w14:paraId="5AD93CCA" w14:textId="77777777" w:rsidR="00712849" w:rsidRDefault="00000000">
            <w:r>
              <w:rPr>
                <w:rFonts w:ascii="Courier New" w:hAnsi="Courier New"/>
                <w:color w:val="1A1A2E"/>
                <w:sz w:val="18"/>
              </w:rPr>
              <w:t xml:space="preserve">  APP_ENV=local</w:t>
            </w:r>
          </w:p>
          <w:p w14:paraId="5AFDE514" w14:textId="77777777" w:rsidR="00712849" w:rsidRDefault="00000000">
            <w:r>
              <w:rPr>
                <w:rFonts w:ascii="Courier New" w:hAnsi="Courier New"/>
                <w:color w:val="1A1A2E"/>
                <w:sz w:val="18"/>
              </w:rPr>
              <w:lastRenderedPageBreak/>
              <w:t xml:space="preserve">  APP_KEY=   # leave blank for now — Step 4 fills this</w:t>
            </w:r>
          </w:p>
          <w:p w14:paraId="594A05FB" w14:textId="77777777" w:rsidR="00712849" w:rsidRDefault="00000000">
            <w:r>
              <w:rPr>
                <w:rFonts w:ascii="Courier New" w:hAnsi="Courier New"/>
                <w:color w:val="1A1A2E"/>
                <w:sz w:val="18"/>
              </w:rPr>
              <w:t xml:space="preserve">  APP_DEBUG=true</w:t>
            </w:r>
          </w:p>
          <w:p w14:paraId="07D46699" w14:textId="77777777" w:rsidR="00712849" w:rsidRDefault="00000000">
            <w:r>
              <w:rPr>
                <w:rFonts w:ascii="Courier New" w:hAnsi="Courier New"/>
                <w:color w:val="1A1A2E"/>
                <w:sz w:val="18"/>
              </w:rPr>
              <w:t xml:space="preserve">  APP_URL=http://localhost:8000</w:t>
            </w:r>
          </w:p>
          <w:p w14:paraId="7A70AB15" w14:textId="77777777" w:rsidR="00712849" w:rsidRDefault="00000000">
            <w:r>
              <w:rPr>
                <w:rFonts w:ascii="Courier New" w:hAnsi="Courier New"/>
                <w:color w:val="1A1A2E"/>
                <w:sz w:val="18"/>
              </w:rPr>
              <w:t xml:space="preserve">  </w:t>
            </w:r>
          </w:p>
          <w:p w14:paraId="4F604AFA" w14:textId="77777777" w:rsidR="00712849" w:rsidRDefault="00000000">
            <w:r>
              <w:rPr>
                <w:rFonts w:ascii="Courier New" w:hAnsi="Courier New"/>
                <w:color w:val="1A1A2E"/>
                <w:sz w:val="18"/>
              </w:rPr>
              <w:t xml:space="preserve">  DB_CONNECTION=pgsql</w:t>
            </w:r>
          </w:p>
          <w:p w14:paraId="3C292686" w14:textId="77777777" w:rsidR="00712849" w:rsidRDefault="00000000">
            <w:r>
              <w:rPr>
                <w:rFonts w:ascii="Courier New" w:hAnsi="Courier New"/>
                <w:color w:val="1A1A2E"/>
                <w:sz w:val="18"/>
              </w:rPr>
              <w:t xml:space="preserve">  DB_HOST=127.0.0.1</w:t>
            </w:r>
          </w:p>
          <w:p w14:paraId="11B7A405" w14:textId="77777777" w:rsidR="00712849" w:rsidRDefault="00000000">
            <w:r>
              <w:rPr>
                <w:rFonts w:ascii="Courier New" w:hAnsi="Courier New"/>
                <w:color w:val="1A1A2E"/>
                <w:sz w:val="18"/>
              </w:rPr>
              <w:t xml:space="preserve">  DB_PORT=5432</w:t>
            </w:r>
          </w:p>
          <w:p w14:paraId="4D1C1647" w14:textId="77777777" w:rsidR="00712849" w:rsidRDefault="00000000">
            <w:r>
              <w:rPr>
                <w:rFonts w:ascii="Courier New" w:hAnsi="Courier New"/>
                <w:color w:val="1A1A2E"/>
                <w:sz w:val="18"/>
              </w:rPr>
              <w:t xml:space="preserve">  DB_DATABASE=chronosync_local</w:t>
            </w:r>
          </w:p>
          <w:p w14:paraId="498F800D" w14:textId="77777777" w:rsidR="00712849" w:rsidRDefault="00000000">
            <w:r>
              <w:rPr>
                <w:rFonts w:ascii="Courier New" w:hAnsi="Courier New"/>
                <w:color w:val="1A1A2E"/>
                <w:sz w:val="18"/>
              </w:rPr>
              <w:t xml:space="preserve">  DB_USERNAME=postgres</w:t>
            </w:r>
          </w:p>
          <w:p w14:paraId="21305FE5" w14:textId="77777777" w:rsidR="00712849" w:rsidRDefault="00000000">
            <w:r>
              <w:rPr>
                <w:rFonts w:ascii="Courier New" w:hAnsi="Courier New"/>
                <w:color w:val="1A1A2E"/>
                <w:sz w:val="18"/>
              </w:rPr>
              <w:t xml:space="preserve">  DB_PASSWORD=postgres</w:t>
            </w:r>
          </w:p>
          <w:p w14:paraId="57DBA09E" w14:textId="77777777" w:rsidR="00712849" w:rsidRDefault="00000000">
            <w:r>
              <w:rPr>
                <w:rFonts w:ascii="Courier New" w:hAnsi="Courier New"/>
                <w:color w:val="1A1A2E"/>
                <w:sz w:val="18"/>
              </w:rPr>
              <w:t xml:space="preserve">  </w:t>
            </w:r>
          </w:p>
          <w:p w14:paraId="1FADB1BB" w14:textId="77777777" w:rsidR="00712849" w:rsidRDefault="00000000">
            <w:r>
              <w:rPr>
                <w:rFonts w:ascii="Courier New" w:hAnsi="Courier New"/>
                <w:color w:val="1A1A2E"/>
                <w:sz w:val="18"/>
              </w:rPr>
              <w:t xml:space="preserve">  SESSION_DRIVER=file</w:t>
            </w:r>
          </w:p>
          <w:p w14:paraId="65880EB9" w14:textId="77777777" w:rsidR="00712849" w:rsidRDefault="00000000">
            <w:pPr>
              <w:spacing w:after="80"/>
            </w:pPr>
            <w:r>
              <w:rPr>
                <w:rFonts w:ascii="Courier New" w:hAnsi="Courier New"/>
                <w:color w:val="1A1A2E"/>
                <w:sz w:val="18"/>
              </w:rPr>
              <w:t xml:space="preserve">  SESSION_LIFETIME=120</w:t>
            </w:r>
          </w:p>
        </w:tc>
      </w:tr>
    </w:tbl>
    <w:p w14:paraId="203C042E" w14:textId="77777777" w:rsidR="00712849" w:rsidRDefault="00712849">
      <w:pPr>
        <w:spacing w:after="80"/>
      </w:pPr>
    </w:p>
    <w:tbl>
      <w:tblPr>
        <w:tblW w:w="0" w:type="auto"/>
        <w:tblLook w:val="04A0" w:firstRow="1" w:lastRow="0" w:firstColumn="1" w:lastColumn="0" w:noHBand="0" w:noVBand="1"/>
      </w:tblPr>
      <w:tblGrid>
        <w:gridCol w:w="9360"/>
      </w:tblGrid>
      <w:tr w:rsidR="00712849" w14:paraId="78532B60" w14:textId="77777777">
        <w:tc>
          <w:tcPr>
            <w:tcW w:w="9360" w:type="dxa"/>
            <w:tcBorders>
              <w:left w:val="single" w:sz="12" w:space="0" w:color="E67E22"/>
            </w:tcBorders>
            <w:shd w:val="clear" w:color="auto" w:fill="FFF8E1"/>
          </w:tcPr>
          <w:p w14:paraId="39792A29" w14:textId="77777777" w:rsidR="00712849" w:rsidRDefault="00000000">
            <w:pPr>
              <w:spacing w:before="80" w:after="80"/>
              <w:ind w:left="144"/>
            </w:pPr>
            <w:r>
              <w:rPr>
                <w:b/>
                <w:sz w:val="20"/>
              </w:rPr>
              <w:t xml:space="preserve">Important: </w:t>
            </w:r>
            <w:r>
              <w:rPr>
                <w:sz w:val="20"/>
              </w:rPr>
              <w:t>SESSION_DRIVER must be set to file, not database. The project does not use a sessions table — setting it to database will cause an Undefined table: sessions error on every page load.</w:t>
            </w:r>
          </w:p>
        </w:tc>
      </w:tr>
    </w:tbl>
    <w:p w14:paraId="29B402D4" w14:textId="77777777" w:rsidR="00712849" w:rsidRDefault="00712849">
      <w:pPr>
        <w:spacing w:after="80"/>
      </w:pPr>
    </w:p>
    <w:tbl>
      <w:tblPr>
        <w:tblW w:w="0" w:type="auto"/>
        <w:tblLook w:val="04A0" w:firstRow="1" w:lastRow="0" w:firstColumn="1" w:lastColumn="0" w:noHBand="0" w:noVBand="1"/>
      </w:tblPr>
      <w:tblGrid>
        <w:gridCol w:w="4680"/>
        <w:gridCol w:w="4680"/>
      </w:tblGrid>
      <w:tr w:rsidR="00712849" w14:paraId="7E0E71E8" w14:textId="77777777">
        <w:tc>
          <w:tcPr>
            <w:tcW w:w="4680" w:type="dxa"/>
            <w:tcBorders>
              <w:top w:val="single" w:sz="4" w:space="0" w:color="0099CC"/>
              <w:left w:val="single" w:sz="4" w:space="0" w:color="0099CC"/>
              <w:bottom w:val="single" w:sz="4" w:space="0" w:color="0099CC"/>
              <w:right w:val="single" w:sz="4" w:space="0" w:color="0099CC"/>
            </w:tcBorders>
            <w:shd w:val="clear" w:color="auto" w:fill="0099CC"/>
            <w:vAlign w:val="center"/>
          </w:tcPr>
          <w:p w14:paraId="79DD49B7" w14:textId="77777777" w:rsidR="00712849" w:rsidRDefault="00000000">
            <w:pPr>
              <w:spacing w:after="0"/>
              <w:jc w:val="center"/>
            </w:pPr>
            <w:r>
              <w:rPr>
                <w:b/>
                <w:color w:val="FFFFFF"/>
                <w:sz w:val="28"/>
              </w:rPr>
              <w:t>4</w:t>
            </w:r>
          </w:p>
        </w:tc>
        <w:tc>
          <w:tcPr>
            <w:tcW w:w="4680" w:type="dxa"/>
            <w:tcBorders>
              <w:top w:val="single" w:sz="4" w:space="0" w:color="0099CC"/>
              <w:left w:val="single" w:sz="4" w:space="0" w:color="0099CC"/>
              <w:bottom w:val="single" w:sz="4" w:space="0" w:color="0099CC"/>
              <w:right w:val="single" w:sz="4" w:space="0" w:color="0099CC"/>
            </w:tcBorders>
            <w:shd w:val="clear" w:color="auto" w:fill="E8F4F8"/>
            <w:vAlign w:val="center"/>
          </w:tcPr>
          <w:p w14:paraId="3961F55B" w14:textId="77777777" w:rsidR="00712849" w:rsidRDefault="00000000">
            <w:pPr>
              <w:spacing w:before="60" w:after="60"/>
              <w:ind w:left="144"/>
            </w:pPr>
            <w:r>
              <w:rPr>
                <w:b/>
                <w:color w:val="003366"/>
                <w:sz w:val="24"/>
              </w:rPr>
              <w:t>Generate Application Key</w:t>
            </w:r>
          </w:p>
        </w:tc>
      </w:tr>
    </w:tbl>
    <w:p w14:paraId="0B34C6EC" w14:textId="77777777" w:rsidR="00712849" w:rsidRDefault="00712849">
      <w:pPr>
        <w:spacing w:after="40"/>
      </w:pPr>
    </w:p>
    <w:tbl>
      <w:tblPr>
        <w:tblStyle w:val="TableGrid"/>
        <w:tblW w:w="0" w:type="auto"/>
        <w:tblLook w:val="04A0" w:firstRow="1" w:lastRow="0" w:firstColumn="1" w:lastColumn="0" w:noHBand="0" w:noVBand="1"/>
      </w:tblPr>
      <w:tblGrid>
        <w:gridCol w:w="9360"/>
      </w:tblGrid>
      <w:tr w:rsidR="00712849" w14:paraId="1BB140A7"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02C005F5" w14:textId="77777777" w:rsidR="00712849" w:rsidRDefault="00000000">
            <w:pPr>
              <w:spacing w:before="80" w:after="80"/>
            </w:pPr>
            <w:r>
              <w:rPr>
                <w:rFonts w:ascii="Courier New" w:hAnsi="Courier New"/>
                <w:color w:val="1A1A2E"/>
                <w:sz w:val="18"/>
              </w:rPr>
              <w:t xml:space="preserve">  php artisan key:generate</w:t>
            </w:r>
          </w:p>
        </w:tc>
      </w:tr>
    </w:tbl>
    <w:p w14:paraId="7A0A066E" w14:textId="77777777" w:rsidR="00712849" w:rsidRDefault="00712849">
      <w:pPr>
        <w:spacing w:after="80"/>
      </w:pPr>
    </w:p>
    <w:p w14:paraId="6DA5B0E8" w14:textId="77777777" w:rsidR="00712849" w:rsidRDefault="00000000">
      <w:pPr>
        <w:spacing w:after="120"/>
      </w:pPr>
      <w:r>
        <w:t>This fills in APP_KEY in your .env file with a unique encryption key. You should see: Application key set successfully.</w:t>
      </w:r>
    </w:p>
    <w:tbl>
      <w:tblPr>
        <w:tblW w:w="0" w:type="auto"/>
        <w:tblLook w:val="04A0" w:firstRow="1" w:lastRow="0" w:firstColumn="1" w:lastColumn="0" w:noHBand="0" w:noVBand="1"/>
      </w:tblPr>
      <w:tblGrid>
        <w:gridCol w:w="4680"/>
        <w:gridCol w:w="4680"/>
      </w:tblGrid>
      <w:tr w:rsidR="00712849" w14:paraId="3715DA6E" w14:textId="77777777">
        <w:tc>
          <w:tcPr>
            <w:tcW w:w="4680" w:type="dxa"/>
            <w:tcBorders>
              <w:top w:val="single" w:sz="4" w:space="0" w:color="0099CC"/>
              <w:left w:val="single" w:sz="4" w:space="0" w:color="0099CC"/>
              <w:bottom w:val="single" w:sz="4" w:space="0" w:color="0099CC"/>
              <w:right w:val="single" w:sz="4" w:space="0" w:color="0099CC"/>
            </w:tcBorders>
            <w:shd w:val="clear" w:color="auto" w:fill="0099CC"/>
            <w:vAlign w:val="center"/>
          </w:tcPr>
          <w:p w14:paraId="0880935E" w14:textId="77777777" w:rsidR="00712849" w:rsidRDefault="00000000">
            <w:pPr>
              <w:spacing w:after="0"/>
              <w:jc w:val="center"/>
            </w:pPr>
            <w:r>
              <w:rPr>
                <w:b/>
                <w:color w:val="FFFFFF"/>
                <w:sz w:val="28"/>
              </w:rPr>
              <w:t>5</w:t>
            </w:r>
          </w:p>
        </w:tc>
        <w:tc>
          <w:tcPr>
            <w:tcW w:w="4680" w:type="dxa"/>
            <w:tcBorders>
              <w:top w:val="single" w:sz="4" w:space="0" w:color="0099CC"/>
              <w:left w:val="single" w:sz="4" w:space="0" w:color="0099CC"/>
              <w:bottom w:val="single" w:sz="4" w:space="0" w:color="0099CC"/>
              <w:right w:val="single" w:sz="4" w:space="0" w:color="0099CC"/>
            </w:tcBorders>
            <w:shd w:val="clear" w:color="auto" w:fill="E8F4F8"/>
            <w:vAlign w:val="center"/>
          </w:tcPr>
          <w:p w14:paraId="47A243F5" w14:textId="77777777" w:rsidR="00712849" w:rsidRDefault="00000000">
            <w:pPr>
              <w:spacing w:before="60" w:after="60"/>
              <w:ind w:left="144"/>
            </w:pPr>
            <w:r>
              <w:rPr>
                <w:b/>
                <w:color w:val="003366"/>
                <w:sz w:val="24"/>
              </w:rPr>
              <w:t>Create the PostgreSQL Database</w:t>
            </w:r>
          </w:p>
        </w:tc>
      </w:tr>
    </w:tbl>
    <w:p w14:paraId="5C69924A" w14:textId="77777777" w:rsidR="00712849" w:rsidRDefault="00712849">
      <w:pPr>
        <w:spacing w:after="40"/>
      </w:pPr>
    </w:p>
    <w:tbl>
      <w:tblPr>
        <w:tblStyle w:val="TableGrid"/>
        <w:tblW w:w="0" w:type="auto"/>
        <w:tblLook w:val="04A0" w:firstRow="1" w:lastRow="0" w:firstColumn="1" w:lastColumn="0" w:noHBand="0" w:noVBand="1"/>
      </w:tblPr>
      <w:tblGrid>
        <w:gridCol w:w="9360"/>
      </w:tblGrid>
      <w:tr w:rsidR="00712849" w14:paraId="2954D0C3"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591E030A" w14:textId="77777777" w:rsidR="00712849" w:rsidRDefault="00000000">
            <w:pPr>
              <w:spacing w:before="80"/>
            </w:pPr>
            <w:r>
              <w:rPr>
                <w:rFonts w:ascii="Courier New" w:hAnsi="Courier New"/>
                <w:color w:val="1A1A2E"/>
                <w:sz w:val="18"/>
              </w:rPr>
              <w:t xml:space="preserve">  # macOS:</w:t>
            </w:r>
          </w:p>
          <w:p w14:paraId="6F676E85" w14:textId="77777777" w:rsidR="00712849" w:rsidRDefault="00000000">
            <w:r>
              <w:rPr>
                <w:rFonts w:ascii="Courier New" w:hAnsi="Courier New"/>
                <w:color w:val="1A1A2E"/>
                <w:sz w:val="18"/>
              </w:rPr>
              <w:t xml:space="preserve">  psql -U postgres -c 'CREATE DATABASE chronosync_local;'</w:t>
            </w:r>
          </w:p>
          <w:p w14:paraId="6E07E6FD" w14:textId="77777777" w:rsidR="00712849" w:rsidRDefault="00000000">
            <w:r>
              <w:rPr>
                <w:rFonts w:ascii="Courier New" w:hAnsi="Courier New"/>
                <w:color w:val="1A1A2E"/>
                <w:sz w:val="18"/>
              </w:rPr>
              <w:t xml:space="preserve">  </w:t>
            </w:r>
          </w:p>
          <w:p w14:paraId="40356FB9" w14:textId="77777777" w:rsidR="00712849" w:rsidRDefault="00000000">
            <w:r>
              <w:rPr>
                <w:rFonts w:ascii="Courier New" w:hAnsi="Courier New"/>
                <w:color w:val="1A1A2E"/>
                <w:sz w:val="18"/>
              </w:rPr>
              <w:t xml:space="preserve">  # Windows PowerShell:</w:t>
            </w:r>
          </w:p>
          <w:p w14:paraId="5D0BD0C4" w14:textId="77777777" w:rsidR="00712849" w:rsidRDefault="00000000">
            <w:pPr>
              <w:spacing w:after="80"/>
            </w:pPr>
            <w:r>
              <w:rPr>
                <w:rFonts w:ascii="Courier New" w:hAnsi="Courier New"/>
                <w:color w:val="1A1A2E"/>
                <w:sz w:val="18"/>
              </w:rPr>
              <w:t xml:space="preserve">  psql -U postgres -c "CREATE DATABASE chronosync_local;"</w:t>
            </w:r>
          </w:p>
        </w:tc>
      </w:tr>
    </w:tbl>
    <w:p w14:paraId="35D98F59" w14:textId="77777777" w:rsidR="00712849" w:rsidRDefault="00712849">
      <w:pPr>
        <w:spacing w:after="80"/>
      </w:pPr>
    </w:p>
    <w:p w14:paraId="765D203F" w14:textId="77777777" w:rsidR="00712849" w:rsidRDefault="00000000">
      <w:pPr>
        <w:spacing w:after="120"/>
      </w:pPr>
      <w:r>
        <w:t>Enter the password (postgres) when prompted. You should see: CREATE DATABASE.</w:t>
      </w:r>
    </w:p>
    <w:tbl>
      <w:tblPr>
        <w:tblW w:w="0" w:type="auto"/>
        <w:tblLook w:val="04A0" w:firstRow="1" w:lastRow="0" w:firstColumn="1" w:lastColumn="0" w:noHBand="0" w:noVBand="1"/>
      </w:tblPr>
      <w:tblGrid>
        <w:gridCol w:w="9360"/>
      </w:tblGrid>
      <w:tr w:rsidR="00712849" w14:paraId="550684C2" w14:textId="77777777">
        <w:tc>
          <w:tcPr>
            <w:tcW w:w="9360" w:type="dxa"/>
            <w:tcBorders>
              <w:left w:val="single" w:sz="12" w:space="0" w:color="27AE60"/>
            </w:tcBorders>
            <w:shd w:val="clear" w:color="auto" w:fill="E8F5E9"/>
          </w:tcPr>
          <w:p w14:paraId="6DAB05B3" w14:textId="77777777" w:rsidR="00712849" w:rsidRDefault="00000000">
            <w:pPr>
              <w:spacing w:before="80" w:after="80"/>
              <w:ind w:left="144"/>
            </w:pPr>
            <w:r>
              <w:rPr>
                <w:b/>
                <w:sz w:val="20"/>
              </w:rPr>
              <w:t xml:space="preserve">Tip: </w:t>
            </w:r>
            <w:r>
              <w:rPr>
                <w:sz w:val="20"/>
              </w:rPr>
              <w:t>If you see 'database already exists', that's fine — the database is already there from a previous attempt. You can skip to Step 6.</w:t>
            </w:r>
          </w:p>
        </w:tc>
      </w:tr>
    </w:tbl>
    <w:p w14:paraId="761FF37F" w14:textId="77777777" w:rsidR="00712849" w:rsidRDefault="00712849">
      <w:pPr>
        <w:spacing w:after="80"/>
      </w:pPr>
    </w:p>
    <w:tbl>
      <w:tblPr>
        <w:tblW w:w="0" w:type="auto"/>
        <w:tblLook w:val="04A0" w:firstRow="1" w:lastRow="0" w:firstColumn="1" w:lastColumn="0" w:noHBand="0" w:noVBand="1"/>
      </w:tblPr>
      <w:tblGrid>
        <w:gridCol w:w="9360"/>
      </w:tblGrid>
      <w:tr w:rsidR="00712849" w14:paraId="55505D7B" w14:textId="77777777">
        <w:tc>
          <w:tcPr>
            <w:tcW w:w="9360" w:type="dxa"/>
            <w:tcBorders>
              <w:left w:val="single" w:sz="12" w:space="0" w:color="E74C3C"/>
            </w:tcBorders>
            <w:shd w:val="clear" w:color="auto" w:fill="FFEBEE"/>
          </w:tcPr>
          <w:p w14:paraId="42CD33FE" w14:textId="77777777" w:rsidR="00712849" w:rsidRDefault="00000000">
            <w:pPr>
              <w:spacing w:before="80" w:after="80"/>
              <w:ind w:left="144"/>
            </w:pPr>
            <w:r>
              <w:rPr>
                <w:b/>
                <w:sz w:val="20"/>
              </w:rPr>
              <w:t xml:space="preserve">Troubleshooting: </w:t>
            </w:r>
            <w:r>
              <w:rPr>
                <w:sz w:val="20"/>
              </w:rPr>
              <w:t>If you see 'connection refused', PostgreSQL isn't running. macOS: brew services start postgresql@14  |  Windows: Open Services → find PostgreSQL → Start.</w:t>
            </w:r>
          </w:p>
        </w:tc>
      </w:tr>
    </w:tbl>
    <w:p w14:paraId="071F1918" w14:textId="77777777" w:rsidR="00712849" w:rsidRDefault="00712849">
      <w:pPr>
        <w:spacing w:after="80"/>
      </w:pPr>
    </w:p>
    <w:tbl>
      <w:tblPr>
        <w:tblW w:w="0" w:type="auto"/>
        <w:tblLook w:val="04A0" w:firstRow="1" w:lastRow="0" w:firstColumn="1" w:lastColumn="0" w:noHBand="0" w:noVBand="1"/>
      </w:tblPr>
      <w:tblGrid>
        <w:gridCol w:w="4680"/>
        <w:gridCol w:w="4680"/>
      </w:tblGrid>
      <w:tr w:rsidR="00712849" w14:paraId="4606E7B2" w14:textId="77777777">
        <w:tc>
          <w:tcPr>
            <w:tcW w:w="4680" w:type="dxa"/>
            <w:tcBorders>
              <w:top w:val="single" w:sz="4" w:space="0" w:color="0099CC"/>
              <w:left w:val="single" w:sz="4" w:space="0" w:color="0099CC"/>
              <w:bottom w:val="single" w:sz="4" w:space="0" w:color="0099CC"/>
              <w:right w:val="single" w:sz="4" w:space="0" w:color="0099CC"/>
            </w:tcBorders>
            <w:shd w:val="clear" w:color="auto" w:fill="0099CC"/>
            <w:vAlign w:val="center"/>
          </w:tcPr>
          <w:p w14:paraId="4F12664A" w14:textId="77777777" w:rsidR="00712849" w:rsidRDefault="00000000">
            <w:pPr>
              <w:spacing w:after="0"/>
              <w:jc w:val="center"/>
            </w:pPr>
            <w:r>
              <w:rPr>
                <w:b/>
                <w:color w:val="FFFFFF"/>
                <w:sz w:val="28"/>
              </w:rPr>
              <w:t>6</w:t>
            </w:r>
          </w:p>
        </w:tc>
        <w:tc>
          <w:tcPr>
            <w:tcW w:w="4680" w:type="dxa"/>
            <w:tcBorders>
              <w:top w:val="single" w:sz="4" w:space="0" w:color="0099CC"/>
              <w:left w:val="single" w:sz="4" w:space="0" w:color="0099CC"/>
              <w:bottom w:val="single" w:sz="4" w:space="0" w:color="0099CC"/>
              <w:right w:val="single" w:sz="4" w:space="0" w:color="0099CC"/>
            </w:tcBorders>
            <w:shd w:val="clear" w:color="auto" w:fill="E8F4F8"/>
            <w:vAlign w:val="center"/>
          </w:tcPr>
          <w:p w14:paraId="0FEB040C" w14:textId="77777777" w:rsidR="00712849" w:rsidRDefault="00000000">
            <w:pPr>
              <w:spacing w:before="60" w:after="60"/>
              <w:ind w:left="144"/>
            </w:pPr>
            <w:r>
              <w:rPr>
                <w:b/>
                <w:color w:val="003366"/>
                <w:sz w:val="24"/>
              </w:rPr>
              <w:t>Run Database Migrations</w:t>
            </w:r>
          </w:p>
        </w:tc>
      </w:tr>
    </w:tbl>
    <w:p w14:paraId="11F37F5E" w14:textId="77777777" w:rsidR="00712849" w:rsidRDefault="00712849">
      <w:pPr>
        <w:spacing w:after="40"/>
      </w:pPr>
    </w:p>
    <w:p w14:paraId="4569FB9C" w14:textId="77777777" w:rsidR="00712849" w:rsidRDefault="00000000">
      <w:pPr>
        <w:spacing w:after="120"/>
      </w:pPr>
      <w:r>
        <w:t>Migrations create all the tables ChronoSync needs. The project has 12 migrations that must run in order.</w:t>
      </w:r>
    </w:p>
    <w:tbl>
      <w:tblPr>
        <w:tblStyle w:val="TableGrid"/>
        <w:tblW w:w="0" w:type="auto"/>
        <w:tblLook w:val="04A0" w:firstRow="1" w:lastRow="0" w:firstColumn="1" w:lastColumn="0" w:noHBand="0" w:noVBand="1"/>
      </w:tblPr>
      <w:tblGrid>
        <w:gridCol w:w="9360"/>
      </w:tblGrid>
      <w:tr w:rsidR="00712849" w14:paraId="5C1430A1"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0DE66DEF" w14:textId="77777777" w:rsidR="00712849" w:rsidRDefault="00000000">
            <w:pPr>
              <w:spacing w:before="80" w:after="80"/>
            </w:pPr>
            <w:r>
              <w:rPr>
                <w:rFonts w:ascii="Courier New" w:hAnsi="Courier New"/>
                <w:color w:val="1A1A2E"/>
                <w:sz w:val="18"/>
              </w:rPr>
              <w:lastRenderedPageBreak/>
              <w:t xml:space="preserve">  php artisan migrate</w:t>
            </w:r>
          </w:p>
        </w:tc>
      </w:tr>
    </w:tbl>
    <w:p w14:paraId="0D9A8348" w14:textId="77777777" w:rsidR="00712849" w:rsidRDefault="00712849">
      <w:pPr>
        <w:spacing w:after="80"/>
      </w:pPr>
    </w:p>
    <w:p w14:paraId="7BAB1F1E" w14:textId="77777777" w:rsidR="00712849" w:rsidRDefault="00000000">
      <w:pPr>
        <w:spacing w:after="120"/>
      </w:pPr>
      <w:r>
        <w:t>You should see each migration listed with a checkmark and a duration (e.g., 12ms). The final line should read: All migrations completed successfully (or similar).</w:t>
      </w:r>
    </w:p>
    <w:tbl>
      <w:tblPr>
        <w:tblW w:w="0" w:type="auto"/>
        <w:tblLook w:val="04A0" w:firstRow="1" w:lastRow="0" w:firstColumn="1" w:lastColumn="0" w:noHBand="0" w:noVBand="1"/>
      </w:tblPr>
      <w:tblGrid>
        <w:gridCol w:w="9360"/>
      </w:tblGrid>
      <w:tr w:rsidR="00712849" w14:paraId="1AC342C4" w14:textId="77777777">
        <w:tc>
          <w:tcPr>
            <w:tcW w:w="9360" w:type="dxa"/>
            <w:tcBorders>
              <w:left w:val="single" w:sz="12" w:space="0" w:color="E67E22"/>
            </w:tcBorders>
            <w:shd w:val="clear" w:color="auto" w:fill="FFF8E1"/>
          </w:tcPr>
          <w:p w14:paraId="6ED5CA6A" w14:textId="77777777" w:rsidR="00712849" w:rsidRDefault="00000000">
            <w:pPr>
              <w:spacing w:before="80" w:after="80"/>
              <w:ind w:left="144"/>
            </w:pPr>
            <w:r>
              <w:rPr>
                <w:b/>
                <w:sz w:val="20"/>
              </w:rPr>
              <w:t xml:space="preserve">Important: </w:t>
            </w:r>
            <w:r>
              <w:rPr>
                <w:sz w:val="20"/>
              </w:rPr>
              <w:t>IMPORTANT: If any migration fails part-way through, do NOT simply re-run php artisan migrate. First run: php artisan migrate:rollback  to undo partial changes, then fix the issue and retry.</w:t>
            </w:r>
          </w:p>
        </w:tc>
      </w:tr>
    </w:tbl>
    <w:p w14:paraId="4FE50F3A" w14:textId="77777777" w:rsidR="00712849" w:rsidRDefault="00712849">
      <w:pPr>
        <w:spacing w:after="80"/>
      </w:pPr>
    </w:p>
    <w:p w14:paraId="2185FC7D" w14:textId="77777777" w:rsidR="00712849" w:rsidRDefault="00000000">
      <w:pPr>
        <w:spacing w:before="240" w:after="40"/>
      </w:pPr>
      <w:r>
        <w:rPr>
          <w:b/>
          <w:sz w:val="24"/>
        </w:rPr>
        <w:t>Common Migration Errors</w:t>
      </w:r>
    </w:p>
    <w:p w14:paraId="2C3407C6" w14:textId="77777777" w:rsidR="00712849" w:rsidRDefault="00000000">
      <w:pPr>
        <w:spacing w:after="120"/>
      </w:pPr>
      <w:r>
        <w:rPr>
          <w:b/>
        </w:rPr>
        <w:t>Error: 'relation already exists'</w:t>
      </w:r>
    </w:p>
    <w:p w14:paraId="631B11E4" w14:textId="77777777" w:rsidR="00712849" w:rsidRDefault="00000000">
      <w:pPr>
        <w:spacing w:after="120"/>
      </w:pPr>
      <w:r>
        <w:t>A previous attempt created some tables but not all. Run php artisan migrate:fresh to drop everything and start over. Note: this deletes all data.</w:t>
      </w:r>
    </w:p>
    <w:tbl>
      <w:tblPr>
        <w:tblStyle w:val="TableGrid"/>
        <w:tblW w:w="0" w:type="auto"/>
        <w:tblLook w:val="04A0" w:firstRow="1" w:lastRow="0" w:firstColumn="1" w:lastColumn="0" w:noHBand="0" w:noVBand="1"/>
      </w:tblPr>
      <w:tblGrid>
        <w:gridCol w:w="9360"/>
      </w:tblGrid>
      <w:tr w:rsidR="00712849" w14:paraId="73915CE8"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208A454D" w14:textId="77777777" w:rsidR="00712849" w:rsidRDefault="00000000">
            <w:pPr>
              <w:spacing w:before="80" w:after="80"/>
            </w:pPr>
            <w:r>
              <w:rPr>
                <w:rFonts w:ascii="Courier New" w:hAnsi="Courier New"/>
                <w:color w:val="1A1A2E"/>
                <w:sz w:val="18"/>
              </w:rPr>
              <w:t xml:space="preserve">  php artisan migrate:fresh</w:t>
            </w:r>
          </w:p>
        </w:tc>
      </w:tr>
    </w:tbl>
    <w:p w14:paraId="2AA62A7E" w14:textId="77777777" w:rsidR="00712849" w:rsidRDefault="00712849">
      <w:pPr>
        <w:spacing w:after="80"/>
      </w:pPr>
    </w:p>
    <w:p w14:paraId="43B8E124" w14:textId="77777777" w:rsidR="00712849" w:rsidRDefault="00000000">
      <w:pPr>
        <w:spacing w:after="120"/>
      </w:pPr>
      <w:r>
        <w:rPr>
          <w:b/>
        </w:rPr>
        <w:t>Error: 'column does not exist' or 'relation does not exist'</w:t>
      </w:r>
    </w:p>
    <w:p w14:paraId="26A1F2DA" w14:textId="77777777" w:rsidR="00712849" w:rsidRDefault="00000000">
      <w:pPr>
        <w:spacing w:after="120"/>
      </w:pPr>
      <w:r>
        <w:t>A migration is referencing a column or table from another migration that hasn't run yet, indicating a file ordering issue. Check the date prefixes in database/migrations/ — they must increase chronologically.</w:t>
      </w:r>
    </w:p>
    <w:p w14:paraId="2DEE67B1" w14:textId="77777777" w:rsidR="00712849" w:rsidRDefault="00000000">
      <w:pPr>
        <w:spacing w:after="120"/>
      </w:pPr>
      <w:r>
        <w:rPr>
          <w:b/>
        </w:rPr>
        <w:t>Error: 'FATAL: password authentication failed for user postgres'</w:t>
      </w:r>
    </w:p>
    <w:p w14:paraId="2E0CCA9E" w14:textId="77777777" w:rsidR="00712849" w:rsidRDefault="00000000">
      <w:pPr>
        <w:spacing w:after="120"/>
      </w:pPr>
      <w:r>
        <w:t>Your DB_PASSWORD in .env doesn't match the postgres user password. Reset it with: psql -U postgres -c "ALTER USER postgres PASSWORD 'postgres';"</w:t>
      </w:r>
    </w:p>
    <w:tbl>
      <w:tblPr>
        <w:tblW w:w="0" w:type="auto"/>
        <w:tblLook w:val="04A0" w:firstRow="1" w:lastRow="0" w:firstColumn="1" w:lastColumn="0" w:noHBand="0" w:noVBand="1"/>
      </w:tblPr>
      <w:tblGrid>
        <w:gridCol w:w="4680"/>
        <w:gridCol w:w="4680"/>
      </w:tblGrid>
      <w:tr w:rsidR="00712849" w14:paraId="42B721E2" w14:textId="77777777">
        <w:tc>
          <w:tcPr>
            <w:tcW w:w="4680" w:type="dxa"/>
            <w:tcBorders>
              <w:top w:val="single" w:sz="4" w:space="0" w:color="0099CC"/>
              <w:left w:val="single" w:sz="4" w:space="0" w:color="0099CC"/>
              <w:bottom w:val="single" w:sz="4" w:space="0" w:color="0099CC"/>
              <w:right w:val="single" w:sz="4" w:space="0" w:color="0099CC"/>
            </w:tcBorders>
            <w:shd w:val="clear" w:color="auto" w:fill="0099CC"/>
            <w:vAlign w:val="center"/>
          </w:tcPr>
          <w:p w14:paraId="3BC5D6A8" w14:textId="77777777" w:rsidR="00712849" w:rsidRDefault="00000000">
            <w:pPr>
              <w:spacing w:after="0"/>
              <w:jc w:val="center"/>
            </w:pPr>
            <w:r>
              <w:rPr>
                <w:b/>
                <w:color w:val="FFFFFF"/>
                <w:sz w:val="28"/>
              </w:rPr>
              <w:t>7</w:t>
            </w:r>
          </w:p>
        </w:tc>
        <w:tc>
          <w:tcPr>
            <w:tcW w:w="4680" w:type="dxa"/>
            <w:tcBorders>
              <w:top w:val="single" w:sz="4" w:space="0" w:color="0099CC"/>
              <w:left w:val="single" w:sz="4" w:space="0" w:color="0099CC"/>
              <w:bottom w:val="single" w:sz="4" w:space="0" w:color="0099CC"/>
              <w:right w:val="single" w:sz="4" w:space="0" w:color="0099CC"/>
            </w:tcBorders>
            <w:shd w:val="clear" w:color="auto" w:fill="E8F4F8"/>
            <w:vAlign w:val="center"/>
          </w:tcPr>
          <w:p w14:paraId="2FC8BAE8" w14:textId="77777777" w:rsidR="00712849" w:rsidRDefault="00000000">
            <w:pPr>
              <w:spacing w:before="60" w:after="60"/>
              <w:ind w:left="144"/>
            </w:pPr>
            <w:r>
              <w:rPr>
                <w:b/>
                <w:color w:val="003366"/>
                <w:sz w:val="24"/>
              </w:rPr>
              <w:t>Seed the Database</w:t>
            </w:r>
          </w:p>
        </w:tc>
      </w:tr>
    </w:tbl>
    <w:p w14:paraId="069BBF82" w14:textId="77777777" w:rsidR="00712849" w:rsidRDefault="00712849">
      <w:pPr>
        <w:spacing w:after="40"/>
      </w:pPr>
    </w:p>
    <w:p w14:paraId="200EA0FD" w14:textId="77777777" w:rsidR="00712849" w:rsidRDefault="00000000">
      <w:pPr>
        <w:spacing w:after="120"/>
      </w:pPr>
      <w:r>
        <w:t>Seeders populate the database with realistic test data: users, volunteers, facilities, meetings, credentials, and availability records. Run all seeders in one command:</w:t>
      </w:r>
    </w:p>
    <w:tbl>
      <w:tblPr>
        <w:tblStyle w:val="TableGrid"/>
        <w:tblW w:w="0" w:type="auto"/>
        <w:tblLook w:val="04A0" w:firstRow="1" w:lastRow="0" w:firstColumn="1" w:lastColumn="0" w:noHBand="0" w:noVBand="1"/>
      </w:tblPr>
      <w:tblGrid>
        <w:gridCol w:w="9360"/>
      </w:tblGrid>
      <w:tr w:rsidR="00712849" w14:paraId="5C3F38E5"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6C42DDAD" w14:textId="77777777" w:rsidR="00712849" w:rsidRDefault="00000000">
            <w:pPr>
              <w:spacing w:before="80" w:after="80"/>
            </w:pPr>
            <w:r>
              <w:rPr>
                <w:rFonts w:ascii="Courier New" w:hAnsi="Courier New"/>
                <w:color w:val="1A1A2E"/>
                <w:sz w:val="18"/>
              </w:rPr>
              <w:t xml:space="preserve">  php artisan db:seed</w:t>
            </w:r>
          </w:p>
        </w:tc>
      </w:tr>
    </w:tbl>
    <w:p w14:paraId="00769D8F" w14:textId="77777777" w:rsidR="00712849" w:rsidRDefault="00712849">
      <w:pPr>
        <w:spacing w:after="80"/>
      </w:pPr>
    </w:p>
    <w:p w14:paraId="61872DCC" w14:textId="77777777" w:rsidR="00712849" w:rsidRDefault="00000000">
      <w:pPr>
        <w:spacing w:after="120"/>
      </w:pPr>
      <w:r>
        <w:t>Each seeder will print a completion line. Expect output like:</w:t>
      </w:r>
    </w:p>
    <w:tbl>
      <w:tblPr>
        <w:tblStyle w:val="TableGrid"/>
        <w:tblW w:w="0" w:type="auto"/>
        <w:tblLook w:val="04A0" w:firstRow="1" w:lastRow="0" w:firstColumn="1" w:lastColumn="0" w:noHBand="0" w:noVBand="1"/>
      </w:tblPr>
      <w:tblGrid>
        <w:gridCol w:w="9360"/>
      </w:tblGrid>
      <w:tr w:rsidR="00712849" w14:paraId="343859A8"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19F4C374" w14:textId="77777777" w:rsidR="00712849" w:rsidRDefault="00000000">
            <w:pPr>
              <w:spacing w:before="80"/>
            </w:pPr>
            <w:r>
              <w:rPr>
                <w:rFonts w:ascii="Courier New" w:hAnsi="Courier New"/>
                <w:color w:val="1A1A2E"/>
                <w:sz w:val="18"/>
              </w:rPr>
              <w:t xml:space="preserve">  Seeding: Database\Seeders\UserSeeder</w:t>
            </w:r>
          </w:p>
          <w:p w14:paraId="5DFAFE00" w14:textId="77777777" w:rsidR="00712849" w:rsidRDefault="00000000">
            <w:r>
              <w:rPr>
                <w:rFonts w:ascii="Courier New" w:hAnsi="Courier New"/>
                <w:color w:val="1A1A2E"/>
                <w:sz w:val="18"/>
              </w:rPr>
              <w:t xml:space="preserve">  Seeded:  Database\Seeders\UserSeeder (12ms)</w:t>
            </w:r>
          </w:p>
          <w:p w14:paraId="00EF1D12" w14:textId="77777777" w:rsidR="00712849" w:rsidRDefault="00000000">
            <w:r>
              <w:rPr>
                <w:rFonts w:ascii="Courier New" w:hAnsi="Courier New"/>
                <w:color w:val="1A1A2E"/>
                <w:sz w:val="18"/>
              </w:rPr>
              <w:t xml:space="preserve">  Seeding: Database\Seeders\FacilitySeeder</w:t>
            </w:r>
          </w:p>
          <w:p w14:paraId="703AF18F" w14:textId="77777777" w:rsidR="00712849" w:rsidRDefault="00000000">
            <w:r>
              <w:rPr>
                <w:rFonts w:ascii="Courier New" w:hAnsi="Courier New"/>
                <w:color w:val="1A1A2E"/>
                <w:sz w:val="18"/>
              </w:rPr>
              <w:t xml:space="preserve">  Seeded:  Database\Seeders\FacilitySeeder (45ms)</w:t>
            </w:r>
          </w:p>
          <w:p w14:paraId="2051F9BB" w14:textId="77777777" w:rsidR="00712849" w:rsidRDefault="00000000">
            <w:r>
              <w:rPr>
                <w:rFonts w:ascii="Courier New" w:hAnsi="Courier New"/>
                <w:color w:val="1A1A2E"/>
                <w:sz w:val="18"/>
              </w:rPr>
              <w:t xml:space="preserve">  ... (and so on for VolunteerSeeder, CredentialSeeder, MeetingSeeder, AvailabilitySeeder)</w:t>
            </w:r>
          </w:p>
          <w:p w14:paraId="03E646D7" w14:textId="77777777" w:rsidR="00712849" w:rsidRDefault="00000000">
            <w:pPr>
              <w:spacing w:after="80"/>
            </w:pPr>
            <w:r>
              <w:rPr>
                <w:rFonts w:ascii="Courier New" w:hAnsi="Courier New"/>
                <w:color w:val="1A1A2E"/>
                <w:sz w:val="18"/>
              </w:rPr>
              <w:t xml:space="preserve">  Database seeding completed successfully.</w:t>
            </w:r>
          </w:p>
        </w:tc>
      </w:tr>
    </w:tbl>
    <w:p w14:paraId="70D45AAB" w14:textId="77777777" w:rsidR="00712849" w:rsidRDefault="00712849">
      <w:pPr>
        <w:spacing w:after="80"/>
      </w:pPr>
    </w:p>
    <w:tbl>
      <w:tblPr>
        <w:tblW w:w="0" w:type="auto"/>
        <w:tblLook w:val="04A0" w:firstRow="1" w:lastRow="0" w:firstColumn="1" w:lastColumn="0" w:noHBand="0" w:noVBand="1"/>
      </w:tblPr>
      <w:tblGrid>
        <w:gridCol w:w="9360"/>
      </w:tblGrid>
      <w:tr w:rsidR="00712849" w14:paraId="365EB3B7" w14:textId="77777777">
        <w:tc>
          <w:tcPr>
            <w:tcW w:w="9360" w:type="dxa"/>
            <w:tcBorders>
              <w:left w:val="single" w:sz="12" w:space="0" w:color="E74C3C"/>
            </w:tcBorders>
            <w:shd w:val="clear" w:color="auto" w:fill="FFEBEE"/>
          </w:tcPr>
          <w:p w14:paraId="1DA74DC1" w14:textId="77777777" w:rsidR="00712849" w:rsidRDefault="00000000">
            <w:pPr>
              <w:spacing w:before="80" w:after="80"/>
              <w:ind w:left="144"/>
            </w:pPr>
            <w:r>
              <w:rPr>
                <w:b/>
                <w:sz w:val="20"/>
              </w:rPr>
              <w:t xml:space="preserve">Troubleshooting: </w:t>
            </w:r>
            <w:r>
              <w:rPr>
                <w:sz w:val="20"/>
              </w:rPr>
              <w:t xml:space="preserve">If seeding fails mid-way with 'UNIQUE constraint' or 'NOT NULL constraint' errors, the database has leftover partial data. Run: php artisan migrate:fresh --seed  to wipe and re-run everything in one </w:t>
              <w:lastRenderedPageBreak/>
              <w:t>shot.</w:t>
            </w:r>
          </w:p>
        </w:tc>
      </w:tr>
    </w:tbl>
    <w:p w14:paraId="6A213BB6" w14:textId="77777777" w:rsidR="00712849" w:rsidRDefault="00712849">
      <w:pPr>
        <w:spacing w:after="80"/>
      </w:pPr>
    </w:p>
    <w:tbl>
      <w:tblPr>
        <w:tblW w:w="0" w:type="auto"/>
        <w:tblLook w:val="04A0" w:firstRow="1" w:lastRow="0" w:firstColumn="1" w:lastColumn="0" w:noHBand="0" w:noVBand="1"/>
      </w:tblPr>
      <w:tblGrid>
        <w:gridCol w:w="4680"/>
        <w:gridCol w:w="4680"/>
      </w:tblGrid>
      <w:tr w:rsidR="00712849" w14:paraId="78C42E8C" w14:textId="77777777">
        <w:tc>
          <w:tcPr>
            <w:tcW w:w="4680" w:type="dxa"/>
            <w:tcBorders>
              <w:top w:val="single" w:sz="4" w:space="0" w:color="0099CC"/>
              <w:left w:val="single" w:sz="4" w:space="0" w:color="0099CC"/>
              <w:bottom w:val="single" w:sz="4" w:space="0" w:color="0099CC"/>
              <w:right w:val="single" w:sz="4" w:space="0" w:color="0099CC"/>
            </w:tcBorders>
            <w:shd w:val="clear" w:color="auto" w:fill="0099CC"/>
            <w:vAlign w:val="center"/>
          </w:tcPr>
          <w:p w14:paraId="17FC92DB" w14:textId="77777777" w:rsidR="00712849" w:rsidRDefault="00000000">
            <w:pPr>
              <w:spacing w:after="0"/>
              <w:jc w:val="center"/>
            </w:pPr>
            <w:r>
              <w:rPr>
                <w:b/>
                <w:color w:val="FFFFFF"/>
                <w:sz w:val="28"/>
              </w:rPr>
              <w:t>8</w:t>
            </w:r>
          </w:p>
        </w:tc>
        <w:tc>
          <w:tcPr>
            <w:tcW w:w="4680" w:type="dxa"/>
            <w:tcBorders>
              <w:top w:val="single" w:sz="4" w:space="0" w:color="0099CC"/>
              <w:left w:val="single" w:sz="4" w:space="0" w:color="0099CC"/>
              <w:bottom w:val="single" w:sz="4" w:space="0" w:color="0099CC"/>
              <w:right w:val="single" w:sz="4" w:space="0" w:color="0099CC"/>
            </w:tcBorders>
            <w:shd w:val="clear" w:color="auto" w:fill="E8F4F8"/>
            <w:vAlign w:val="center"/>
          </w:tcPr>
          <w:p w14:paraId="4F9A97F3" w14:textId="77777777" w:rsidR="00712849" w:rsidRDefault="00000000">
            <w:pPr>
              <w:spacing w:before="60" w:after="60"/>
              <w:ind w:left="144"/>
            </w:pPr>
            <w:r>
              <w:rPr>
                <w:b/>
                <w:color w:val="003366"/>
                <w:sz w:val="24"/>
              </w:rPr>
              <w:t>Start the Development Server</w:t>
            </w:r>
          </w:p>
        </w:tc>
      </w:tr>
    </w:tbl>
    <w:p w14:paraId="193AB8EF" w14:textId="77777777" w:rsidR="00712849" w:rsidRDefault="00712849">
      <w:pPr>
        <w:spacing w:after="40"/>
      </w:pPr>
    </w:p>
    <w:tbl>
      <w:tblPr>
        <w:tblStyle w:val="TableGrid"/>
        <w:tblW w:w="0" w:type="auto"/>
        <w:tblLook w:val="04A0" w:firstRow="1" w:lastRow="0" w:firstColumn="1" w:lastColumn="0" w:noHBand="0" w:noVBand="1"/>
      </w:tblPr>
      <w:tblGrid>
        <w:gridCol w:w="9360"/>
      </w:tblGrid>
      <w:tr w:rsidR="00712849" w14:paraId="1F73D0F5"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7CD556E7" w14:textId="77777777" w:rsidR="00712849" w:rsidRDefault="00000000">
            <w:pPr>
              <w:spacing w:before="80" w:after="80"/>
            </w:pPr>
            <w:r>
              <w:rPr>
                <w:rFonts w:ascii="Courier New" w:hAnsi="Courier New"/>
                <w:color w:val="1A1A2E"/>
                <w:sz w:val="18"/>
              </w:rPr>
              <w:t xml:space="preserve">  php artisan serve</w:t>
            </w:r>
          </w:p>
        </w:tc>
      </w:tr>
    </w:tbl>
    <w:p w14:paraId="39241634" w14:textId="77777777" w:rsidR="00712849" w:rsidRDefault="00712849">
      <w:pPr>
        <w:spacing w:after="80"/>
      </w:pPr>
    </w:p>
    <w:p w14:paraId="3874A281" w14:textId="77777777" w:rsidR="00712849" w:rsidRDefault="00000000">
      <w:pPr>
        <w:spacing w:after="120"/>
      </w:pPr>
      <w:r>
        <w:t>You should see: Starting Laravel development server: http://127.0.0.1:8000</w:t>
      </w:r>
    </w:p>
    <w:p w14:paraId="6D8B11FE" w14:textId="77777777" w:rsidR="00712849" w:rsidRDefault="00000000">
      <w:pPr>
        <w:spacing w:after="120"/>
      </w:pPr>
      <w:r>
        <w:t>Leave this terminal window open while using the app. Open a browser and go to:</w:t>
      </w:r>
    </w:p>
    <w:tbl>
      <w:tblPr>
        <w:tblStyle w:val="TableGrid"/>
        <w:tblW w:w="0" w:type="auto"/>
        <w:tblLook w:val="04A0" w:firstRow="1" w:lastRow="0" w:firstColumn="1" w:lastColumn="0" w:noHBand="0" w:noVBand="1"/>
      </w:tblPr>
      <w:tblGrid>
        <w:gridCol w:w="9360"/>
      </w:tblGrid>
      <w:tr w:rsidR="00712849" w14:paraId="69D290A4"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0B3E2308" w14:textId="77777777" w:rsidR="00712849" w:rsidRDefault="00000000">
            <w:pPr>
              <w:spacing w:before="80" w:after="80"/>
            </w:pPr>
            <w:r>
              <w:rPr>
                <w:rFonts w:ascii="Courier New" w:hAnsi="Courier New"/>
                <w:color w:val="1A1A2E"/>
                <w:sz w:val="18"/>
              </w:rPr>
              <w:t xml:space="preserve">  http://localhost:8000</w:t>
            </w:r>
          </w:p>
        </w:tc>
      </w:tr>
    </w:tbl>
    <w:p w14:paraId="4E03E042" w14:textId="77777777" w:rsidR="00712849" w:rsidRDefault="00712849">
      <w:pPr>
        <w:spacing w:after="80"/>
      </w:pPr>
    </w:p>
    <w:p w14:paraId="05BF2769" w14:textId="77777777" w:rsidR="00712849" w:rsidRDefault="00000000">
      <w:pPr>
        <w:spacing w:after="120"/>
      </w:pPr>
      <w:r>
        <w:t>You should see the ChronoSync login page.</w:t>
      </w:r>
    </w:p>
    <w:tbl>
      <w:tblPr>
        <w:tblW w:w="0" w:type="auto"/>
        <w:tblLook w:val="04A0" w:firstRow="1" w:lastRow="0" w:firstColumn="1" w:lastColumn="0" w:noHBand="0" w:noVBand="1"/>
      </w:tblPr>
      <w:tblGrid>
        <w:gridCol w:w="9360"/>
      </w:tblGrid>
      <w:tr w:rsidR="00712849" w14:paraId="690A34F9" w14:textId="77777777">
        <w:tc>
          <w:tcPr>
            <w:tcW w:w="9360" w:type="dxa"/>
            <w:tcBorders>
              <w:left w:val="single" w:sz="12" w:space="0" w:color="27AE60"/>
            </w:tcBorders>
            <w:shd w:val="clear" w:color="auto" w:fill="E8F5E9"/>
          </w:tcPr>
          <w:p w14:paraId="11579C0C" w14:textId="77777777" w:rsidR="00712849" w:rsidRDefault="00000000">
            <w:pPr>
              <w:spacing w:before="80" w:after="80"/>
              <w:ind w:left="144"/>
            </w:pPr>
            <w:r>
              <w:rPr>
                <w:b/>
                <w:sz w:val="20"/>
              </w:rPr>
              <w:t xml:space="preserve">Tip: </w:t>
            </w:r>
            <w:r>
              <w:rPr>
                <w:sz w:val="20"/>
              </w:rPr>
              <w:t>If port 8000 is already in use, specify a different port: php artisan serve --port=8080</w:t>
            </w:r>
          </w:p>
        </w:tc>
      </w:tr>
    </w:tbl>
    <w:p w14:paraId="479F32A3" w14:textId="77777777" w:rsidR="00712849" w:rsidRDefault="00712849">
      <w:pPr>
        <w:spacing w:after="80"/>
      </w:pPr>
    </w:p>
    <w:tbl>
      <w:tblPr>
        <w:tblW w:w="0" w:type="auto"/>
        <w:tblLook w:val="04A0" w:firstRow="1" w:lastRow="0" w:firstColumn="1" w:lastColumn="0" w:noHBand="0" w:noVBand="1"/>
      </w:tblPr>
      <w:tblGrid>
        <w:gridCol w:w="9360"/>
      </w:tblGrid>
      <w:tr w:rsidR="00712849" w14:paraId="115F7F85" w14:textId="77777777">
        <w:tc>
          <w:tcPr>
            <w:tcW w:w="9360" w:type="dxa"/>
            <w:tcBorders>
              <w:left w:val="single" w:sz="12" w:space="0" w:color="E67E22"/>
            </w:tcBorders>
            <w:shd w:val="clear" w:color="auto" w:fill="FFF8E1"/>
          </w:tcPr>
          <w:p w14:paraId="41666C8F" w14:textId="77777777" w:rsidR="00712849" w:rsidRDefault="00000000">
            <w:pPr>
              <w:spacing w:before="80" w:after="80"/>
              <w:ind w:left="144"/>
            </w:pPr>
            <w:r>
              <w:rPr>
                <w:b/>
                <w:sz w:val="20"/>
              </w:rPr>
              <w:t xml:space="preserve">Important: </w:t>
            </w:r>
            <w:r>
              <w:rPr>
                <w:sz w:val="20"/>
              </w:rPr>
              <w:t>Windows: If your browser cannot reach localhost:8000 but the server is running, try 127.0.0.1:8000 instead — some Windows network configurations don't resolve localhost the same way.</w:t>
            </w:r>
          </w:p>
        </w:tc>
      </w:tr>
    </w:tbl>
    <w:p w14:paraId="17ABD56E" w14:textId="77777777" w:rsidR="00712849" w:rsidRDefault="00712849">
      <w:pPr>
        <w:spacing w:after="80"/>
      </w:pPr>
    </w:p>
    <w:p w14:paraId="362794B5" w14:textId="77777777" w:rsidR="00712849" w:rsidRDefault="00000000">
      <w:r>
        <w:br w:type="page"/>
      </w:r>
    </w:p>
    <w:p w14:paraId="2780C2FD" w14:textId="77777777" w:rsidR="00712849" w:rsidRDefault="00000000">
      <w:pPr>
        <w:pBdr>
          <w:bottom w:val="single" w:sz="6" w:space="0" w:color="0099CC"/>
        </w:pBdr>
        <w:spacing w:before="480" w:after="120"/>
      </w:pPr>
      <w:r>
        <w:rPr>
          <w:b/>
          <w:color w:val="003366"/>
          <w:sz w:val="36"/>
        </w:rPr>
        <w:lastRenderedPageBreak/>
        <w:t>Test Accounts</w:t>
      </w:r>
    </w:p>
    <w:p w14:paraId="11C53895" w14:textId="77777777" w:rsidR="00712849" w:rsidRDefault="00000000">
      <w:pPr>
        <w:spacing w:after="120"/>
      </w:pPr>
      <w:r>
        <w:t>The seeders create 28 accounts for testing across four role groups. All passwords are shown below. Use these to log in at http://localhost:8000.</w:t>
      </w:r>
    </w:p>
    <w:tbl>
      <w:tblPr>
        <w:tblStyle w:val="TableGrid"/>
        <w:tblW w:w="0" w:type="auto"/>
        <w:tblLook w:val="04A0" w:firstRow="1" w:lastRow="0" w:firstColumn="1" w:lastColumn="0" w:noHBand="0" w:noVBand="1"/>
      </w:tblPr>
      <w:tblGrid>
        <w:gridCol w:w="3120"/>
        <w:gridCol w:w="3120"/>
        <w:gridCol w:w="3120"/>
      </w:tblGrid>
      <w:tr w:rsidR="00712849" w14:paraId="4CD9EBFD" w14:textId="77777777">
        <w:tc>
          <w:tcPr>
            <w:tcW w:w="3120" w:type="dxa"/>
            <w:tcBorders>
              <w:top w:val="single" w:sz="4" w:space="0" w:color="003366"/>
              <w:left w:val="single" w:sz="4" w:space="0" w:color="003366"/>
              <w:bottom w:val="single" w:sz="4" w:space="0" w:color="003366"/>
              <w:right w:val="single" w:sz="4" w:space="0" w:color="003366"/>
            </w:tcBorders>
            <w:shd w:val="clear" w:color="auto" w:fill="003366"/>
          </w:tcPr>
          <w:p w14:paraId="56186958" w14:textId="77777777" w:rsidR="00712849" w:rsidRDefault="00000000">
            <w:pPr>
              <w:jc w:val="center"/>
            </w:pPr>
            <w:r>
              <w:rPr>
                <w:b/>
                <w:color w:val="FFFFFF"/>
                <w:sz w:val="20"/>
              </w:rPr>
              <w:t>Role</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Pr>
          <w:p w14:paraId="018E3E2C" w14:textId="77777777" w:rsidR="00712849" w:rsidRDefault="00000000">
            <w:pPr>
              <w:jc w:val="center"/>
            </w:pPr>
            <w:r>
              <w:rPr>
                <w:b/>
                <w:color w:val="FFFFFF"/>
                <w:sz w:val="20"/>
              </w:rPr>
              <w:t>Email</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Pr>
          <w:p w14:paraId="48F3D25C" w14:textId="77777777" w:rsidR="00712849" w:rsidRDefault="00000000">
            <w:pPr>
              <w:jc w:val="center"/>
            </w:pPr>
            <w:r>
              <w:rPr>
                <w:b/>
                <w:color w:val="FFFFFF"/>
                <w:sz w:val="20"/>
              </w:rPr>
              <w:t>Password</w:t>
            </w:r>
          </w:p>
        </w:tc>
      </w:tr>
      <w:tr w:rsidR="00712849" w14:paraId="26829926"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9FC"/>
          </w:tcPr>
          <w:p w14:paraId="5F3F22AC" w14:textId="77777777" w:rsidR="00712849" w:rsidRDefault="00000000">
            <w:r>
              <w:rPr>
                <w:sz w:val="20"/>
              </w:rPr>
              <w:t>Administrator</w:t>
            </w:r>
          </w:p>
        </w:tc>
        <w:tc>
          <w:tcPr>
            <w:tcW w:w="3120" w:type="dxa"/>
            <w:tcBorders>
              <w:top w:val="single" w:sz="4" w:space="0" w:color="CCCCCC"/>
              <w:left w:val="single" w:sz="4" w:space="0" w:color="CCCCCC"/>
              <w:bottom w:val="single" w:sz="4" w:space="0" w:color="CCCCCC"/>
              <w:right w:val="single" w:sz="4" w:space="0" w:color="CCCCCC"/>
            </w:tcBorders>
            <w:shd w:val="clear" w:color="auto" w:fill="F5F9FC"/>
          </w:tcPr>
          <w:p w14:paraId="1422118E" w14:textId="77777777" w:rsidR="00712849" w:rsidRDefault="00000000">
            <w:r>
              <w:rPr>
                <w:sz w:val="20"/>
              </w:rPr>
              <w:t>admin@chronosync.com</w:t>
            </w:r>
          </w:p>
        </w:tc>
        <w:tc>
          <w:tcPr>
            <w:tcW w:w="3120" w:type="dxa"/>
            <w:tcBorders>
              <w:top w:val="single" w:sz="4" w:space="0" w:color="CCCCCC"/>
              <w:left w:val="single" w:sz="4" w:space="0" w:color="CCCCCC"/>
              <w:bottom w:val="single" w:sz="4" w:space="0" w:color="CCCCCC"/>
              <w:right w:val="single" w:sz="4" w:space="0" w:color="CCCCCC"/>
            </w:tcBorders>
            <w:shd w:val="clear" w:color="auto" w:fill="F5F9FC"/>
          </w:tcPr>
          <w:p w14:paraId="7A082BBB" w14:textId="77777777" w:rsidR="00712849" w:rsidRDefault="00000000">
            <w:r>
              <w:rPr>
                <w:rFonts w:ascii="Courier New" w:hAnsi="Courier New"/>
                <w:sz w:val="20"/>
              </w:rPr>
              <w:t>password123</w:t>
            </w:r>
          </w:p>
        </w:tc>
      </w:tr>
      <w:tr w:rsidR="00712849" w14:paraId="7E13EA8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7B3A1627" w14:textId="77777777" w:rsidR="00712849" w:rsidRDefault="00000000">
            <w:r>
              <w:rPr>
                <w:sz w:val="20"/>
              </w:rPr>
              <w:t>Coordinator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7E70BDB7" w14:textId="77777777" w:rsidR="00712849" w:rsidRDefault="00000000">
            <w:r>
              <w:rPr>
                <w:sz w:val="20"/>
              </w:rPr>
              <w:t>coordinator@chronosync.com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62B16BB" w14:textId="77777777" w:rsidR="00712849" w:rsidRDefault="00000000">
            <w:r>
              <w:rPr>
                <w:rFonts w:ascii="Courier New" w:hAnsi="Courier New"/>
                <w:sz w:val="20"/>
              </w:rPr>
              <w:t>password123</w:t>
            </w:r>
          </w:p>
        </w:tc>
      </w:tr>
      <w:tr w:rsidR="00712849" w14:paraId="1F560C14"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9FC"/>
          </w:tcPr>
          <w:p w14:paraId="5D18709D" w14:textId="77777777" w:rsidR="00712849" w:rsidRDefault="00000000">
            <w:r>
              <w:rPr>
                <w:sz w:val="20"/>
              </w:rPr>
              <w:t>Volunteer</w:t>
            </w:r>
          </w:p>
        </w:tc>
        <w:tc>
          <w:tcPr>
            <w:tcW w:w="3120" w:type="dxa"/>
            <w:tcBorders>
              <w:top w:val="single" w:sz="4" w:space="0" w:color="CCCCCC"/>
              <w:left w:val="single" w:sz="4" w:space="0" w:color="CCCCCC"/>
              <w:bottom w:val="single" w:sz="4" w:space="0" w:color="CCCCCC"/>
              <w:right w:val="single" w:sz="4" w:space="0" w:color="CCCCCC"/>
            </w:tcBorders>
            <w:shd w:val="clear" w:color="auto" w:fill="F5F9FC"/>
          </w:tcPr>
          <w:p w14:paraId="0DA52CC0" w14:textId="77777777" w:rsidR="00712849" w:rsidRDefault="00000000">
            <w:r>
              <w:rPr>
                <w:sz w:val="20"/>
              </w:rPr>
              <w:t>volunteer@chronosync.com</w:t>
            </w:r>
          </w:p>
        </w:tc>
        <w:tc>
          <w:tcPr>
            <w:tcW w:w="3120" w:type="dxa"/>
            <w:tcBorders>
              <w:top w:val="single" w:sz="4" w:space="0" w:color="CCCCCC"/>
              <w:left w:val="single" w:sz="4" w:space="0" w:color="CCCCCC"/>
              <w:bottom w:val="single" w:sz="4" w:space="0" w:color="CCCCCC"/>
              <w:right w:val="single" w:sz="4" w:space="0" w:color="CCCCCC"/>
            </w:tcBorders>
            <w:shd w:val="clear" w:color="auto" w:fill="F5F9FC"/>
          </w:tcPr>
          <w:p w14:paraId="14B282F1" w14:textId="77777777" w:rsidR="00712849" w:rsidRDefault="00000000">
            <w:r>
              <w:rPr>
                <w:rFonts w:ascii="Courier New" w:hAnsi="Courier New"/>
                <w:sz w:val="20"/>
              </w:rPr>
              <w:t>password123</w:t>
            </w:r>
          </w:p>
        </w:tc>
      </w:tr>
    </w:tbl>
    <w:p w14:paraId="431A1B68" w14:textId="77777777" w:rsidR="00712849" w:rsidRDefault="00712849">
      <w:pPr>
        <w:spacing w:after="120"/>
      </w:pPr>
    </w:p>
    <w:tbl>
      <w:tblPr>
        <w:tblW w:w="0" w:type="auto"/>
        <w:tblLook w:val="04A0" w:firstRow="1" w:lastRow="0" w:firstColumn="1" w:lastColumn="0" w:noHBand="0" w:noVBand="1"/>
      </w:tblPr>
      <w:tblGrid>
        <w:gridCol w:w="9360"/>
      </w:tblGrid>
      <w:tr w:rsidR="00712849" w14:paraId="446A4D93" w14:textId="77777777">
        <w:tc>
          <w:tcPr>
            <w:tcW w:w="9360" w:type="dxa"/>
            <w:tcBorders>
              <w:left w:val="single" w:sz="12" w:space="0" w:color="27AE60"/>
            </w:tcBorders>
            <w:shd w:val="clear" w:color="auto" w:fill="E8F5E9"/>
          </w:tcPr>
          <w:p w14:paraId="5B9A2AD6" w14:textId="77777777" w:rsidR="00712849" w:rsidRDefault="00000000">
            <w:pPr>
              <w:spacing w:before="80" w:after="80"/>
              <w:ind w:left="144"/>
            </w:pPr>
            <w:r>
              <w:rPr>
                <w:b/>
                <w:sz w:val="20"/>
              </w:rPr>
              <w:t xml:space="preserve">Tip: </w:t>
            </w:r>
            <w:r>
              <w:rPr>
                <w:sz w:val="20"/>
              </w:rPr>
              <w:t>Each role sees a different interface. Log in as Administrator first to verify the full setup is working — it has access to all sections including Facilities, Volunteers, and SMS Config.</w:t>
            </w:r>
          </w:p>
        </w:tc>
      </w:tr>
    </w:tbl>
    <w:p w14:paraId="3D2EE794" w14:textId="77777777" w:rsidR="00712849" w:rsidRDefault="00712849">
      <w:pPr>
        <w:spacing w:after="80"/>
      </w:pPr>
    </w:p>
    <w:p w14:paraId="4B76F72D" w14:textId="77777777" w:rsidR="00712849" w:rsidRDefault="00000000">
      <w:pPr>
        <w:pBdr>
          <w:bottom w:val="single" w:sz="6" w:space="0" w:color="0099CC"/>
        </w:pBdr>
        <w:spacing w:before="480" w:after="120"/>
      </w:pPr>
      <w:r>
        <w:rPr>
          <w:b/>
          <w:color w:val="003366"/>
          <w:sz w:val="36"/>
        </w:rPr>
        <w:t>Known Limitations in Local Dev</w:t>
      </w:r>
    </w:p>
    <w:p w14:paraId="2DF54E18" w14:textId="77777777" w:rsidR="00712849" w:rsidRDefault="00000000">
      <w:pPr>
        <w:spacing w:after="120"/>
      </w:pPr>
      <w:r>
        <w:t>These features are intentionally non-functional in a local environment and do not indicate a broken setup:</w:t>
      </w:r>
    </w:p>
    <w:p w14:paraId="36C1B2E8" w14:textId="77777777" w:rsidR="00712849" w:rsidRDefault="00000000">
      <w:pPr>
        <w:pStyle w:val="ListBullet"/>
        <w:spacing w:before="20" w:after="80"/>
      </w:pPr>
      <w:r>
        <w:rPr>
          <w:b/>
        </w:rPr>
        <w:t xml:space="preserve">SMS Sending — </w:t>
      </w:r>
      <w:r>
        <w:t>The 'Send SMS' button on the Meetings page will not actually send text messages. It requires Twilio or AWS SNS credentials. In local dev it returns silently with no visible error.</w:t>
      </w:r>
    </w:p>
    <w:p w14:paraId="3FF92CFF" w14:textId="77777777" w:rsidR="00712849" w:rsidRDefault="00000000">
      <w:pPr>
        <w:pStyle w:val="ListBullet"/>
        <w:spacing w:before="20" w:after="80"/>
      </w:pPr>
      <w:r>
        <w:rPr>
          <w:b/>
        </w:rPr>
        <w:t xml:space="preserve">Email Notifications — </w:t>
      </w:r>
      <w:r>
        <w:t>No emails are sent locally unless you configure MAIL_MAILER in .env.</w:t>
      </w:r>
    </w:p>
    <w:p w14:paraId="55400DC0" w14:textId="77777777" w:rsidR="00712849" w:rsidRDefault="00000000">
      <w:pPr>
        <w:pStyle w:val="ListBullet"/>
        <w:spacing w:before="20" w:after="80"/>
      </w:pPr>
      <w:r>
        <w:rPr>
          <w:b/>
        </w:rPr>
        <w:t xml:space="preserve">Matching Algorithm UI — </w:t>
      </w:r>
      <w:r>
        <w:t>The matching algorithm backend is fully implemented (auto-assign, candidate scoring, suggestions). However it is not yet integrated as a one-click action within the main facility or meeting management flow — it must be triggered via the dedicated Matching page or API directly.</w:t>
      </w:r>
    </w:p>
    <w:p w14:paraId="1A2B3C4D" w14:textId="77777777" w:rsidR="00712849" w:rsidRDefault="00000000">
      <w:pPr>
        <w:pStyle w:val="ListBullet"/>
        <w:spacing w:before="20" w:after="80"/>
      </w:pPr>
      <w:r>
        <w:rPr>
          <w:b/>
        </w:rPr>
        <w:t xml:space="preserve">Meeting Assignment UI — </w:t>
      </w:r>
      <w:r>
        <w:t>Assigning volunteers to specific recurring meeting occurrences and managing the confirm/decline/cancel workflow is supported in the backend. A full coordinator UI for viewing the occurrence calendar and assigning from a list is not yet built.</w:t>
      </w:r>
    </w:p>
    <w:p w14:paraId="2B3C4D5E" w14:textId="77777777" w:rsidR="00712849" w:rsidRDefault="00000000">
      <w:pPr>
        <w:pStyle w:val="ListBullet"/>
        <w:spacing w:before="20" w:after="80"/>
      </w:pPr>
      <w:r>
        <w:rPr>
          <w:b/>
        </w:rPr>
        <w:t xml:space="preserve">Volunteer-Facing Portal — </w:t>
      </w:r>
      <w:r>
        <w:t>The current UI is coordinator and admin only. Volunteers have no login portal to view their assignments, confirm or decline via the web, or manage their own availability. Volunteer interactions are currently SMS-based only.</w:t>
      </w:r>
    </w:p>
    <w:p w14:paraId="3C4D5E6F" w14:textId="77777777" w:rsidR="00712849" w:rsidRDefault="00000000">
      <w:pPr>
        <w:pStyle w:val="ListBullet"/>
        <w:spacing w:before="20" w:after="80"/>
      </w:pPr>
      <w:r>
        <w:rPr>
          <w:b/>
        </w:rPr>
        <w:t xml:space="preserve">Dual-Role User Experience — </w:t>
      </w:r>
      <w:r>
        <w:t>Users with both volunteer and coordinator roles are fully supported in the data model. However the UI does not yet show a role-switcher or differentiated dashboard — dual-role users see the coordinator dashboard by default.</w:t>
      </w:r>
    </w:p>
    <w:p w14:paraId="4D5E6F7A" w14:textId="77777777" w:rsidR="00712849" w:rsidRDefault="00000000">
      <w:pPr>
        <w:pStyle w:val="ListBullet"/>
        <w:spacing w:before="20" w:after="80"/>
      </w:pPr>
      <w:r>
        <w:rPr>
          <w:b/>
        </w:rPr>
        <w:t xml:space="preserve">Edit Facility Meeting Slots — </w:t>
      </w:r>
      <w:r>
        <w:t>The Add Facility modal supports multiple meeting slots on creation. Editing the recurring slots of an existing facility does not yet have a dedicated UI and must be done via the API.</w:t>
      </w:r>
    </w:p>
    <w:p w14:paraId="5E6F7A8B" w14:textId="77777777" w:rsidR="00712849" w:rsidRDefault="00000000">
      <w:pPr>
        <w:pStyle w:val="ListBullet"/>
        <w:spacing w:before="20" w:after="80"/>
      </w:pPr>
      <w:r>
        <w:rPr>
          <w:b/>
        </w:rPr>
        <w:t xml:space="preserve">Reports — </w:t>
      </w:r>
      <w:r>
        <w:t>A ReportController exists but report views are not yet implemented. Reporting on volunteer hours, facility coverage, and credential expirations is planned but incomplete.</w:t>
      </w:r>
    </w:p>
    <w:p w14:paraId="6F7A8B9C" w14:textId="77777777" w:rsidR="00712849" w:rsidRDefault="00000000">
      <w:pPr>
        <w:pStyle w:val="ListBullet"/>
        <w:spacing w:before="20" w:after="80"/>
      </w:pPr>
      <w:r>
        <w:rPr>
          <w:b/>
        </w:rPr>
        <w:t xml:space="preserve">Credential Expiration Alerts — </w:t>
      </w:r>
      <w:r>
        <w:t>Credential expiration dates are stored and viewable per volunteer, but there is no automated alert or dashboard widget that proactively flags upcoming expirations to coordinators.</w:t>
      </w:r>
    </w:p>
    <w:p w14:paraId="120772CF" w14:textId="77777777" w:rsidR="00712849" w:rsidRDefault="00000000">
      <w:r>
        <w:br w:type="page"/>
      </w:r>
    </w:p>
    <w:p w14:paraId="42CC1D6E" w14:textId="77777777" w:rsidR="00712849" w:rsidRDefault="00000000">
      <w:pPr>
        <w:pBdr>
          <w:bottom w:val="single" w:sz="6" w:space="0" w:color="0099CC"/>
        </w:pBdr>
        <w:spacing w:before="480" w:after="120"/>
      </w:pPr>
      <w:r>
        <w:rPr>
          <w:b/>
          <w:color w:val="003366"/>
          <w:sz w:val="36"/>
        </w:rPr>
        <w:lastRenderedPageBreak/>
        <w:t>Troubleshooting Reference</w:t>
      </w:r>
    </w:p>
    <w:p w14:paraId="2B91E193" w14:textId="77777777" w:rsidR="00712849" w:rsidRDefault="00000000">
      <w:pPr>
        <w:spacing w:after="120"/>
      </w:pPr>
      <w:r>
        <w:t>All Laravel errors are logged to storage/logs/laravel.log. When something goes wrong in the browser, run the following in your project folder to see the last error:</w:t>
      </w:r>
    </w:p>
    <w:tbl>
      <w:tblPr>
        <w:tblStyle w:val="TableGrid"/>
        <w:tblW w:w="0" w:type="auto"/>
        <w:tblLook w:val="04A0" w:firstRow="1" w:lastRow="0" w:firstColumn="1" w:lastColumn="0" w:noHBand="0" w:noVBand="1"/>
      </w:tblPr>
      <w:tblGrid>
        <w:gridCol w:w="9360"/>
      </w:tblGrid>
      <w:tr w:rsidR="00712849" w14:paraId="58991FFB" w14:textId="77777777">
        <w:tc>
          <w:tcPr>
            <w:tcW w:w="9360" w:type="dxa"/>
            <w:tcBorders>
              <w:top w:val="single" w:sz="4" w:space="0" w:color="C0CDD8"/>
              <w:left w:val="single" w:sz="4" w:space="0" w:color="C0CDD8"/>
              <w:bottom w:val="single" w:sz="4" w:space="0" w:color="C0CDD8"/>
              <w:right w:val="single" w:sz="4" w:space="0" w:color="C0CDD8"/>
            </w:tcBorders>
            <w:shd w:val="clear" w:color="auto" w:fill="F0F4F8"/>
          </w:tcPr>
          <w:p w14:paraId="16878B5D" w14:textId="77777777" w:rsidR="00712849" w:rsidRDefault="00000000">
            <w:pPr>
              <w:spacing w:before="80"/>
            </w:pPr>
            <w:r>
              <w:rPr>
                <w:rFonts w:ascii="Courier New" w:hAnsi="Courier New"/>
                <w:color w:val="1A1A2E"/>
                <w:sz w:val="18"/>
              </w:rPr>
              <w:t xml:space="preserve">  # macOS:</w:t>
            </w:r>
          </w:p>
          <w:p w14:paraId="68FA22C9" w14:textId="77777777" w:rsidR="00712849" w:rsidRDefault="00000000">
            <w:r>
              <w:rPr>
                <w:rFonts w:ascii="Courier New" w:hAnsi="Courier New"/>
                <w:color w:val="1A1A2E"/>
                <w:sz w:val="18"/>
              </w:rPr>
              <w:t xml:space="preserve">  tail -50 storage/logs/laravel.log</w:t>
            </w:r>
          </w:p>
          <w:p w14:paraId="5F15551B" w14:textId="77777777" w:rsidR="00712849" w:rsidRDefault="00000000">
            <w:r>
              <w:rPr>
                <w:rFonts w:ascii="Courier New" w:hAnsi="Courier New"/>
                <w:color w:val="1A1A2E"/>
                <w:sz w:val="18"/>
              </w:rPr>
              <w:t xml:space="preserve">  </w:t>
            </w:r>
          </w:p>
          <w:p w14:paraId="506ECFB7" w14:textId="77777777" w:rsidR="00712849" w:rsidRDefault="00000000">
            <w:r>
              <w:rPr>
                <w:rFonts w:ascii="Courier New" w:hAnsi="Courier New"/>
                <w:color w:val="1A1A2E"/>
                <w:sz w:val="18"/>
              </w:rPr>
              <w:t xml:space="preserve">  # Windows PowerShell:</w:t>
            </w:r>
          </w:p>
          <w:p w14:paraId="46237054" w14:textId="77777777" w:rsidR="00712849" w:rsidRDefault="00000000">
            <w:pPr>
              <w:spacing w:after="80"/>
            </w:pPr>
            <w:r>
              <w:rPr>
                <w:rFonts w:ascii="Courier New" w:hAnsi="Courier New"/>
                <w:color w:val="1A1A2E"/>
                <w:sz w:val="18"/>
              </w:rPr>
              <w:t xml:space="preserve">  Get-Content storage\logs\laravel.log -Tail 50</w:t>
            </w:r>
          </w:p>
        </w:tc>
      </w:tr>
    </w:tbl>
    <w:p w14:paraId="056CB562" w14:textId="77777777" w:rsidR="00712849" w:rsidRDefault="00712849">
      <w:pPr>
        <w:spacing w:after="80"/>
      </w:pPr>
    </w:p>
    <w:tbl>
      <w:tblPr>
        <w:tblW w:w="0" w:type="auto"/>
        <w:tblLook w:val="04A0" w:firstRow="1" w:lastRow="0" w:firstColumn="1" w:lastColumn="0" w:noHBand="0" w:noVBand="1"/>
      </w:tblPr>
      <w:tblGrid>
        <w:gridCol w:w="9360"/>
      </w:tblGrid>
      <w:tr w:rsidR="00712849" w14:paraId="05BC6EB9" w14:textId="77777777">
        <w:tc>
          <w:tcPr>
            <w:tcW w:w="9360" w:type="dxa"/>
            <w:tcBorders>
              <w:left w:val="single" w:sz="12" w:space="0" w:color="E74C3C"/>
            </w:tcBorders>
            <w:shd w:val="clear" w:color="auto" w:fill="FFEBEE"/>
          </w:tcPr>
          <w:p w14:paraId="367711DF" w14:textId="77777777" w:rsidR="00712849" w:rsidRDefault="00000000">
            <w:pPr>
              <w:spacing w:before="80" w:after="40"/>
              <w:ind w:left="144"/>
            </w:pPr>
            <w:r>
              <w:rPr>
                <w:rFonts w:ascii="Courier New" w:hAnsi="Courier New"/>
                <w:b/>
                <w:color w:val="AA0000"/>
                <w:sz w:val="20"/>
              </w:rPr>
              <w:t>Class 'App\Models\SomeName' not found</w:t>
            </w:r>
          </w:p>
          <w:p w14:paraId="10F5645E" w14:textId="77777777" w:rsidR="00712849" w:rsidRDefault="00000000">
            <w:pPr>
              <w:spacing w:after="40"/>
              <w:ind w:left="144"/>
            </w:pPr>
            <w:r>
              <w:rPr>
                <w:sz w:val="20"/>
              </w:rPr>
              <w:t>A model file is missing from app/Models/. Check that the file exists and the class name matches exactly.</w:t>
            </w:r>
          </w:p>
          <w:p w14:paraId="31182126" w14:textId="77777777" w:rsidR="00712849" w:rsidRDefault="00000000">
            <w:pPr>
              <w:spacing w:after="80"/>
              <w:ind w:left="144"/>
            </w:pPr>
            <w:r>
              <w:rPr>
                <w:rFonts w:ascii="Courier New" w:hAnsi="Courier New"/>
                <w:color w:val="1A1A2E"/>
                <w:sz w:val="18"/>
              </w:rPr>
              <w:t xml:space="preserve">  ls app/Models/</w:t>
            </w:r>
          </w:p>
        </w:tc>
      </w:tr>
    </w:tbl>
    <w:p w14:paraId="28F0605D" w14:textId="77777777" w:rsidR="00712849" w:rsidRDefault="00712849">
      <w:pPr>
        <w:spacing w:after="80"/>
      </w:pPr>
    </w:p>
    <w:tbl>
      <w:tblPr>
        <w:tblW w:w="0" w:type="auto"/>
        <w:tblLook w:val="04A0" w:firstRow="1" w:lastRow="0" w:firstColumn="1" w:lastColumn="0" w:noHBand="0" w:noVBand="1"/>
      </w:tblPr>
      <w:tblGrid>
        <w:gridCol w:w="9360"/>
      </w:tblGrid>
      <w:tr w:rsidR="00712849" w14:paraId="0C2F3422" w14:textId="77777777">
        <w:tc>
          <w:tcPr>
            <w:tcW w:w="9360" w:type="dxa"/>
            <w:tcBorders>
              <w:left w:val="single" w:sz="12" w:space="0" w:color="E74C3C"/>
            </w:tcBorders>
            <w:shd w:val="clear" w:color="auto" w:fill="FFEBEE"/>
          </w:tcPr>
          <w:p w14:paraId="28AD8942" w14:textId="77777777" w:rsidR="00712849" w:rsidRDefault="00000000">
            <w:pPr>
              <w:spacing w:before="80" w:after="40"/>
              <w:ind w:left="144"/>
            </w:pPr>
            <w:r>
              <w:rPr>
                <w:rFonts w:ascii="Courier New" w:hAnsi="Courier New"/>
                <w:b/>
                <w:color w:val="AA0000"/>
                <w:sz w:val="20"/>
              </w:rPr>
              <w:t>SQLSTATE[42703]: Undefined column: column 'X' does not exist</w:t>
            </w:r>
          </w:p>
          <w:p w14:paraId="247768AB" w14:textId="77777777" w:rsidR="00712849" w:rsidRDefault="00000000">
            <w:pPr>
              <w:spacing w:after="40"/>
              <w:ind w:left="144"/>
            </w:pPr>
            <w:r>
              <w:rPr>
                <w:sz w:val="20"/>
              </w:rPr>
              <w:t>The controller or model is referencing a column name that doesn't match the migration. Compare the column names in database/migrations/ against what the controller is querying.</w:t>
            </w:r>
          </w:p>
          <w:p w14:paraId="13F72ABC" w14:textId="77777777" w:rsidR="00712849" w:rsidRDefault="00000000">
            <w:pPr>
              <w:spacing w:after="80"/>
              <w:ind w:left="144"/>
            </w:pPr>
            <w:r>
              <w:rPr>
                <w:rFonts w:ascii="Courier New" w:hAnsi="Courier New"/>
                <w:color w:val="1A1A2E"/>
                <w:sz w:val="18"/>
              </w:rPr>
              <w:t xml:space="preserve">  php artisan migrate:status</w:t>
            </w:r>
          </w:p>
        </w:tc>
      </w:tr>
    </w:tbl>
    <w:p w14:paraId="09EFBAEC" w14:textId="77777777" w:rsidR="00712849" w:rsidRDefault="00712849">
      <w:pPr>
        <w:spacing w:after="80"/>
      </w:pPr>
    </w:p>
    <w:tbl>
      <w:tblPr>
        <w:tblW w:w="0" w:type="auto"/>
        <w:tblLook w:val="04A0" w:firstRow="1" w:lastRow="0" w:firstColumn="1" w:lastColumn="0" w:noHBand="0" w:noVBand="1"/>
      </w:tblPr>
      <w:tblGrid>
        <w:gridCol w:w="9360"/>
      </w:tblGrid>
      <w:tr w:rsidR="00712849" w14:paraId="463DA963" w14:textId="77777777">
        <w:tc>
          <w:tcPr>
            <w:tcW w:w="9360" w:type="dxa"/>
            <w:tcBorders>
              <w:left w:val="single" w:sz="12" w:space="0" w:color="E74C3C"/>
            </w:tcBorders>
            <w:shd w:val="clear" w:color="auto" w:fill="FFEBEE"/>
          </w:tcPr>
          <w:p w14:paraId="4CE2968C" w14:textId="77777777" w:rsidR="00712849" w:rsidRDefault="00000000">
            <w:pPr>
              <w:spacing w:before="80" w:after="40"/>
              <w:ind w:left="144"/>
            </w:pPr>
            <w:r>
              <w:rPr>
                <w:rFonts w:ascii="Courier New" w:hAnsi="Courier New"/>
                <w:b/>
                <w:color w:val="AA0000"/>
                <w:sz w:val="20"/>
              </w:rPr>
              <w:t>Route [X] not defined</w:t>
            </w:r>
          </w:p>
          <w:p w14:paraId="2BB65626" w14:textId="77777777" w:rsidR="00712849" w:rsidRDefault="00000000">
            <w:pPr>
              <w:spacing w:after="40"/>
              <w:ind w:left="144"/>
            </w:pPr>
            <w:r>
              <w:rPr>
                <w:sz w:val="20"/>
              </w:rPr>
              <w:t>A view is calling route('X') but that route name doesn't exist. Check routes/web.php for the route definition.</w:t>
            </w:r>
          </w:p>
          <w:p w14:paraId="0D13A8C1" w14:textId="77777777" w:rsidR="00712849" w:rsidRDefault="00000000">
            <w:pPr>
              <w:spacing w:after="80"/>
              <w:ind w:left="144"/>
            </w:pPr>
            <w:r>
              <w:rPr>
                <w:rFonts w:ascii="Courier New" w:hAnsi="Courier New"/>
                <w:color w:val="1A1A2E"/>
                <w:sz w:val="18"/>
              </w:rPr>
              <w:t xml:space="preserve">  php artisan route:list | grep X</w:t>
            </w:r>
          </w:p>
        </w:tc>
      </w:tr>
    </w:tbl>
    <w:p w14:paraId="46981A6C" w14:textId="77777777" w:rsidR="00712849" w:rsidRDefault="00712849">
      <w:pPr>
        <w:spacing w:after="80"/>
      </w:pPr>
    </w:p>
    <w:tbl>
      <w:tblPr>
        <w:tblW w:w="0" w:type="auto"/>
        <w:tblLook w:val="04A0" w:firstRow="1" w:lastRow="0" w:firstColumn="1" w:lastColumn="0" w:noHBand="0" w:noVBand="1"/>
      </w:tblPr>
      <w:tblGrid>
        <w:gridCol w:w="9360"/>
      </w:tblGrid>
      <w:tr w:rsidR="00712849" w14:paraId="34BB458E" w14:textId="77777777">
        <w:tc>
          <w:tcPr>
            <w:tcW w:w="9360" w:type="dxa"/>
            <w:tcBorders>
              <w:left w:val="single" w:sz="12" w:space="0" w:color="E74C3C"/>
            </w:tcBorders>
            <w:shd w:val="clear" w:color="auto" w:fill="FFEBEE"/>
          </w:tcPr>
          <w:p w14:paraId="543A8ACF" w14:textId="77777777" w:rsidR="00712849" w:rsidRDefault="00000000">
            <w:pPr>
              <w:spacing w:before="80" w:after="40"/>
              <w:ind w:left="144"/>
            </w:pPr>
            <w:r>
              <w:rPr>
                <w:rFonts w:ascii="Courier New" w:hAnsi="Courier New"/>
                <w:b/>
                <w:color w:val="AA0000"/>
                <w:sz w:val="20"/>
              </w:rPr>
              <w:t>View [X] not found</w:t>
            </w:r>
          </w:p>
          <w:p w14:paraId="64EBFE6A" w14:textId="77777777" w:rsidR="00712849" w:rsidRDefault="00000000">
            <w:pPr>
              <w:spacing w:after="40"/>
              <w:ind w:left="144"/>
            </w:pPr>
            <w:r>
              <w:rPr>
                <w:sz w:val="20"/>
              </w:rPr>
              <w:t>A controller is returning view('X') but the blade file doesn't exist at the expected path. Dots in view names map to subdirectories: 'coordinator.dashboard' maps to resources/views/coordinator/dashboard.blade.php.</w:t>
            </w:r>
          </w:p>
          <w:p w14:paraId="4C8C12D5" w14:textId="77777777" w:rsidR="00712849" w:rsidRDefault="00000000">
            <w:pPr>
              <w:spacing w:after="80"/>
              <w:ind w:left="144"/>
            </w:pPr>
            <w:r>
              <w:rPr>
                <w:rFonts w:ascii="Courier New" w:hAnsi="Courier New"/>
                <w:color w:val="1A1A2E"/>
                <w:sz w:val="18"/>
              </w:rPr>
              <w:t xml:space="preserve">  ls resources/views/</w:t>
            </w:r>
          </w:p>
        </w:tc>
      </w:tr>
    </w:tbl>
    <w:p w14:paraId="0F6819B4" w14:textId="77777777" w:rsidR="00712849" w:rsidRDefault="00712849">
      <w:pPr>
        <w:spacing w:after="80"/>
      </w:pPr>
    </w:p>
    <w:tbl>
      <w:tblPr>
        <w:tblW w:w="0" w:type="auto"/>
        <w:tblLook w:val="04A0" w:firstRow="1" w:lastRow="0" w:firstColumn="1" w:lastColumn="0" w:noHBand="0" w:noVBand="1"/>
      </w:tblPr>
      <w:tblGrid>
        <w:gridCol w:w="9360"/>
      </w:tblGrid>
      <w:tr w:rsidR="00712849" w14:paraId="7612FCD0" w14:textId="77777777">
        <w:tc>
          <w:tcPr>
            <w:tcW w:w="9360" w:type="dxa"/>
            <w:tcBorders>
              <w:left w:val="single" w:sz="12" w:space="0" w:color="E74C3C"/>
            </w:tcBorders>
            <w:shd w:val="clear" w:color="auto" w:fill="FFEBEE"/>
          </w:tcPr>
          <w:p w14:paraId="27AEBBF3" w14:textId="77777777" w:rsidR="00712849" w:rsidRDefault="00000000">
            <w:pPr>
              <w:spacing w:before="80" w:after="40"/>
              <w:ind w:left="144"/>
            </w:pPr>
            <w:r>
              <w:rPr>
                <w:rFonts w:ascii="Courier New" w:hAnsi="Courier New"/>
                <w:b/>
                <w:color w:val="AA0000"/>
                <w:sz w:val="20"/>
              </w:rPr>
              <w:t>Call to undefined method withoutTrashed()</w:t>
            </w:r>
          </w:p>
          <w:p w14:paraId="756D1D89" w14:textId="77777777" w:rsidR="00712849" w:rsidRDefault="00000000">
            <w:pPr>
              <w:spacing w:after="80"/>
              <w:ind w:left="144"/>
            </w:pPr>
            <w:r>
              <w:rPr>
                <w:sz w:val="20"/>
              </w:rPr>
              <w:t>A model that doesn't use the SoftDeletes trait is being called with withoutTrashed(). Either add use SoftDeletes to the model, or remove the withoutTrashed() call from the controller.</w:t>
            </w:r>
          </w:p>
        </w:tc>
      </w:tr>
    </w:tbl>
    <w:p w14:paraId="5179B4EB" w14:textId="77777777" w:rsidR="00712849" w:rsidRDefault="00712849">
      <w:pPr>
        <w:spacing w:after="80"/>
      </w:pPr>
    </w:p>
    <w:tbl>
      <w:tblPr>
        <w:tblW w:w="0" w:type="auto"/>
        <w:tblLook w:val="04A0" w:firstRow="1" w:lastRow="0" w:firstColumn="1" w:lastColumn="0" w:noHBand="0" w:noVBand="1"/>
      </w:tblPr>
      <w:tblGrid>
        <w:gridCol w:w="9360"/>
      </w:tblGrid>
      <w:tr w:rsidR="00712849" w14:paraId="1C9D749E" w14:textId="77777777">
        <w:tc>
          <w:tcPr>
            <w:tcW w:w="9360" w:type="dxa"/>
            <w:tcBorders>
              <w:left w:val="single" w:sz="12" w:space="0" w:color="E74C3C"/>
            </w:tcBorders>
            <w:shd w:val="clear" w:color="auto" w:fill="FFEBEE"/>
          </w:tcPr>
          <w:p w14:paraId="451E70DD" w14:textId="77777777" w:rsidR="00712849" w:rsidRDefault="00000000">
            <w:pPr>
              <w:spacing w:before="80" w:after="40"/>
              <w:ind w:left="144"/>
            </w:pPr>
            <w:r>
              <w:rPr>
                <w:rFonts w:ascii="Courier New" w:hAnsi="Courier New"/>
                <w:b/>
                <w:color w:val="AA0000"/>
                <w:sz w:val="20"/>
              </w:rPr>
              <w:t>SQLSTATE[42P01]: Undefined table: sessions</w:t>
            </w:r>
          </w:p>
          <w:p w14:paraId="3BDCB1CA" w14:textId="77777777" w:rsidR="00712849" w:rsidRDefault="00000000">
            <w:pPr>
              <w:spacing w:after="80"/>
              <w:ind w:left="144"/>
            </w:pPr>
            <w:r>
              <w:rPr>
                <w:sz w:val="20"/>
              </w:rPr>
              <w:t>SESSION_DRIVER is set to 'database' in .env but no sessions table exists. Change SESSION_DRIVER=file in your .env file and restart php artisan serve.</w:t>
            </w:r>
          </w:p>
        </w:tc>
      </w:tr>
    </w:tbl>
    <w:p w14:paraId="5F8F89E5" w14:textId="77777777" w:rsidR="00712849" w:rsidRDefault="00712849">
      <w:pPr>
        <w:spacing w:after="80"/>
      </w:pPr>
    </w:p>
    <w:tbl>
      <w:tblPr>
        <w:tblW w:w="0" w:type="auto"/>
        <w:tblLook w:val="04A0" w:firstRow="1" w:lastRow="0" w:firstColumn="1" w:lastColumn="0" w:noHBand="0" w:noVBand="1"/>
      </w:tblPr>
      <w:tblGrid>
        <w:gridCol w:w="9360"/>
      </w:tblGrid>
      <w:tr w:rsidR="00712849" w14:paraId="3562D190" w14:textId="77777777">
        <w:tc>
          <w:tcPr>
            <w:tcW w:w="9360" w:type="dxa"/>
            <w:tcBorders>
              <w:left w:val="single" w:sz="12" w:space="0" w:color="E74C3C"/>
            </w:tcBorders>
            <w:shd w:val="clear" w:color="auto" w:fill="FFEBEE"/>
          </w:tcPr>
          <w:p w14:paraId="20A9EE62" w14:textId="77777777" w:rsidR="00712849" w:rsidRDefault="00000000">
            <w:pPr>
              <w:spacing w:before="80" w:after="40"/>
              <w:ind w:left="144"/>
            </w:pPr>
            <w:r>
              <w:rPr>
                <w:rFonts w:ascii="Courier New" w:hAnsi="Courier New"/>
                <w:b/>
                <w:color w:val="AA0000"/>
                <w:sz w:val="20"/>
              </w:rPr>
              <w:t>ParseError: syntax error, unexpected token</w:t>
            </w:r>
          </w:p>
          <w:p w14:paraId="322AF76D" w14:textId="77777777" w:rsidR="00712849" w:rsidRDefault="00000000">
            <w:pPr>
              <w:spacing w:after="80"/>
              <w:ind w:left="144"/>
            </w:pPr>
            <w:r>
              <w:rPr>
                <w:sz w:val="20"/>
              </w:rPr>
              <w:t xml:space="preserve">A PHP file has a syntax error. The line number in the error points to the problem. Open the file and check for </w:t>
              <w:lastRenderedPageBreak/>
              <w:t>missing semicolons, unclosed brackets, or malformed method chains.</w:t>
            </w:r>
          </w:p>
        </w:tc>
      </w:tr>
    </w:tbl>
    <w:p w14:paraId="2B0E474C" w14:textId="77777777" w:rsidR="00712849" w:rsidRDefault="00712849">
      <w:pPr>
        <w:spacing w:after="80"/>
      </w:pPr>
    </w:p>
    <w:tbl>
      <w:tblPr>
        <w:tblW w:w="0" w:type="auto"/>
        <w:tblLook w:val="04A0" w:firstRow="1" w:lastRow="0" w:firstColumn="1" w:lastColumn="0" w:noHBand="0" w:noVBand="1"/>
      </w:tblPr>
      <w:tblGrid>
        <w:gridCol w:w="9360"/>
      </w:tblGrid>
      <w:tr w:rsidR="00712849" w14:paraId="6FD175A0" w14:textId="77777777">
        <w:tc>
          <w:tcPr>
            <w:tcW w:w="9360" w:type="dxa"/>
            <w:tcBorders>
              <w:left w:val="single" w:sz="12" w:space="0" w:color="E74C3C"/>
            </w:tcBorders>
            <w:shd w:val="clear" w:color="auto" w:fill="FFEBEE"/>
          </w:tcPr>
          <w:p w14:paraId="5DD1FB1C" w14:textId="77777777" w:rsidR="00712849" w:rsidRDefault="00000000">
            <w:pPr>
              <w:spacing w:before="80" w:after="40"/>
              <w:ind w:left="144"/>
            </w:pPr>
            <w:r>
              <w:rPr>
                <w:rFonts w:ascii="Courier New" w:hAnsi="Courier New"/>
                <w:b/>
                <w:color w:val="AA0000"/>
                <w:sz w:val="20"/>
              </w:rPr>
              <w:t>403 Forbidden / abort(403)</w:t>
            </w:r>
          </w:p>
          <w:p w14:paraId="5B9B4C78" w14:textId="77777777" w:rsidR="00712849" w:rsidRDefault="00000000">
            <w:pPr>
              <w:spacing w:after="80"/>
              <w:ind w:left="144"/>
            </w:pPr>
            <w:r>
              <w:rPr>
                <w:sz w:val="20"/>
              </w:rPr>
              <w:t>The logged-in user doesn't have the required role for that page. Log in with the admin account (admin@chronosync.com) which has full access.</w:t>
            </w:r>
          </w:p>
        </w:tc>
      </w:tr>
    </w:tbl>
    <w:p w14:paraId="519A79C1" w14:textId="77777777" w:rsidR="00712849" w:rsidRDefault="00712849">
      <w:pPr>
        <w:spacing w:after="80"/>
      </w:pPr>
    </w:p>
    <w:p w14:paraId="2E3DB9E8" w14:textId="77777777" w:rsidR="00712849" w:rsidRDefault="00000000">
      <w:pPr>
        <w:pBdr>
          <w:bottom w:val="single" w:sz="6" w:space="0" w:color="0099CC"/>
        </w:pBdr>
        <w:spacing w:before="480" w:after="120"/>
      </w:pPr>
      <w:r>
        <w:rPr>
          <w:b/>
          <w:color w:val="003366"/>
          <w:sz w:val="36"/>
        </w:rPr>
        <w:t>Quick Reference Commands</w:t>
      </w:r>
    </w:p>
    <w:p w14:paraId="1111B620" w14:textId="77777777" w:rsidR="00712849" w:rsidRDefault="00000000">
      <w:pPr>
        <w:spacing w:after="120"/>
      </w:pPr>
      <w:r>
        <w:t>Common commands you'll use day-to-day while developing:</w:t>
      </w:r>
    </w:p>
    <w:tbl>
      <w:tblPr>
        <w:tblStyle w:val="TableGrid"/>
        <w:tblW w:w="0" w:type="auto"/>
        <w:tblLook w:val="04A0" w:firstRow="1" w:lastRow="0" w:firstColumn="1" w:lastColumn="0" w:noHBand="0" w:noVBand="1"/>
      </w:tblPr>
      <w:tblGrid>
        <w:gridCol w:w="4680"/>
        <w:gridCol w:w="4680"/>
      </w:tblGrid>
      <w:tr w:rsidR="00712849" w14:paraId="12A654BD"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9FC"/>
          </w:tcPr>
          <w:p w14:paraId="6F84AFFB" w14:textId="77777777" w:rsidR="00712849" w:rsidRDefault="00000000">
            <w:r>
              <w:rPr>
                <w:b/>
                <w:sz w:val="20"/>
              </w:rPr>
              <w:t>Start the server</w:t>
            </w:r>
          </w:p>
        </w:tc>
        <w:tc>
          <w:tcPr>
            <w:tcW w:w="4680" w:type="dxa"/>
            <w:tcBorders>
              <w:top w:val="single" w:sz="4" w:space="0" w:color="CCCCCC"/>
              <w:left w:val="single" w:sz="4" w:space="0" w:color="CCCCCC"/>
              <w:bottom w:val="single" w:sz="4" w:space="0" w:color="CCCCCC"/>
              <w:right w:val="single" w:sz="4" w:space="0" w:color="CCCCCC"/>
            </w:tcBorders>
            <w:shd w:val="clear" w:color="auto" w:fill="F5F9FC"/>
          </w:tcPr>
          <w:p w14:paraId="50601F87" w14:textId="77777777" w:rsidR="00712849" w:rsidRDefault="00000000">
            <w:r>
              <w:rPr>
                <w:rFonts w:ascii="Courier New" w:hAnsi="Courier New"/>
                <w:sz w:val="18"/>
              </w:rPr>
              <w:t>php artisan serve</w:t>
            </w:r>
          </w:p>
        </w:tc>
      </w:tr>
      <w:tr w:rsidR="00712849" w14:paraId="24D65A80"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120D9035" w14:textId="77777777" w:rsidR="00712849" w:rsidRDefault="00000000">
            <w:r>
              <w:rPr>
                <w:b/>
                <w:sz w:val="20"/>
              </w:rPr>
              <w:t>Run all migrations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2D6207EA" w14:textId="77777777" w:rsidR="00712849" w:rsidRDefault="00000000">
            <w:r>
              <w:rPr>
                <w:rFonts w:ascii="Courier New" w:hAnsi="Courier New"/>
                <w:sz w:val="18"/>
              </w:rPr>
              <w:t>php artisan migrate</w:t>
            </w:r>
          </w:p>
        </w:tc>
      </w:tr>
      <w:tr w:rsidR="00712849" w14:paraId="347BB6D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9FC"/>
          </w:tcPr>
          <w:p w14:paraId="4E5AA6B5" w14:textId="77777777" w:rsidR="00712849" w:rsidRDefault="00000000">
            <w:r>
              <w:rPr>
                <w:b/>
                <w:sz w:val="20"/>
              </w:rPr>
              <w:t>Wipe DB and re-seed</w:t>
            </w:r>
          </w:p>
        </w:tc>
        <w:tc>
          <w:tcPr>
            <w:tcW w:w="4680" w:type="dxa"/>
            <w:tcBorders>
              <w:top w:val="single" w:sz="4" w:space="0" w:color="CCCCCC"/>
              <w:left w:val="single" w:sz="4" w:space="0" w:color="CCCCCC"/>
              <w:bottom w:val="single" w:sz="4" w:space="0" w:color="CCCCCC"/>
              <w:right w:val="single" w:sz="4" w:space="0" w:color="CCCCCC"/>
            </w:tcBorders>
            <w:shd w:val="clear" w:color="auto" w:fill="F5F9FC"/>
          </w:tcPr>
          <w:p w14:paraId="06BA4F2A" w14:textId="77777777" w:rsidR="00712849" w:rsidRDefault="00000000">
            <w:r>
              <w:rPr>
                <w:rFonts w:ascii="Courier New" w:hAnsi="Courier New"/>
                <w:sz w:val="18"/>
              </w:rPr>
              <w:t>php artisan migrate:fresh --seed</w:t>
            </w:r>
          </w:p>
        </w:tc>
      </w:tr>
      <w:tr w:rsidR="00712849" w14:paraId="2DABE210"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0921C22E" w14:textId="77777777" w:rsidR="00712849" w:rsidRDefault="00000000">
            <w:r>
              <w:rPr>
                <w:b/>
                <w:sz w:val="20"/>
              </w:rPr>
              <w:t>List all routes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6F23060C" w14:textId="77777777" w:rsidR="00712849" w:rsidRDefault="00000000">
            <w:r>
              <w:rPr>
                <w:rFonts w:ascii="Courier New" w:hAnsi="Courier New"/>
                <w:sz w:val="18"/>
              </w:rPr>
              <w:t>php artisan route:list</w:t>
            </w:r>
          </w:p>
        </w:tc>
      </w:tr>
      <w:tr w:rsidR="00712849" w14:paraId="247F2E1C"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9FC"/>
          </w:tcPr>
          <w:p w14:paraId="360C4246" w14:textId="77777777" w:rsidR="00712849" w:rsidRDefault="00000000">
            <w:r>
              <w:rPr>
                <w:b/>
                <w:sz w:val="20"/>
              </w:rPr>
              <w:t>Check migration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F5F9FC"/>
          </w:tcPr>
          <w:p w14:paraId="0F5755B1" w14:textId="77777777" w:rsidR="00712849" w:rsidRDefault="00000000">
            <w:r>
              <w:rPr>
                <w:rFonts w:ascii="Courier New" w:hAnsi="Courier New"/>
                <w:sz w:val="18"/>
              </w:rPr>
              <w:t>php artisan migrate:status</w:t>
            </w:r>
          </w:p>
        </w:tc>
      </w:tr>
      <w:tr w:rsidR="00712849" w14:paraId="12820DCE"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3E18B499" w14:textId="77777777" w:rsidR="00712849" w:rsidRDefault="00000000">
            <w:r>
              <w:rPr>
                <w:b/>
                <w:sz w:val="20"/>
              </w:rPr>
              <w:t>Clear all caches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54D535E9" w14:textId="77777777" w:rsidR="00712849" w:rsidRDefault="00000000">
            <w:r>
              <w:rPr>
                <w:rFonts w:ascii="Courier New" w:hAnsi="Courier New"/>
                <w:sz w:val="18"/>
              </w:rPr>
              <w:t>php artisan optimize:clear</w:t>
            </w:r>
          </w:p>
        </w:tc>
      </w:tr>
      <w:tr w:rsidR="00712849" w14:paraId="0A4AFD8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9FC"/>
          </w:tcPr>
          <w:p w14:paraId="2258495E" w14:textId="77777777" w:rsidR="00712849" w:rsidRDefault="00000000">
            <w:r>
              <w:rPr>
                <w:b/>
                <w:sz w:val="20"/>
              </w:rPr>
              <w:t>View recent errors (macOS)</w:t>
            </w:r>
          </w:p>
        </w:tc>
        <w:tc>
          <w:tcPr>
            <w:tcW w:w="4680" w:type="dxa"/>
            <w:tcBorders>
              <w:top w:val="single" w:sz="4" w:space="0" w:color="CCCCCC"/>
              <w:left w:val="single" w:sz="4" w:space="0" w:color="CCCCCC"/>
              <w:bottom w:val="single" w:sz="4" w:space="0" w:color="CCCCCC"/>
              <w:right w:val="single" w:sz="4" w:space="0" w:color="CCCCCC"/>
            </w:tcBorders>
            <w:shd w:val="clear" w:color="auto" w:fill="F5F9FC"/>
          </w:tcPr>
          <w:p w14:paraId="30035119" w14:textId="77777777" w:rsidR="00712849" w:rsidRDefault="00000000">
            <w:r>
              <w:rPr>
                <w:rFonts w:ascii="Courier New" w:hAnsi="Courier New"/>
                <w:sz w:val="18"/>
              </w:rPr>
              <w:t>tail -50 storage/logs/laravel.log</w:t>
            </w:r>
          </w:p>
        </w:tc>
      </w:tr>
      <w:tr w:rsidR="00712849" w14:paraId="2665A294"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79ED0EE3" w14:textId="77777777" w:rsidR="00712849" w:rsidRDefault="00000000">
            <w:r>
              <w:rPr>
                <w:b/>
                <w:sz w:val="20"/>
              </w:rPr>
              <w:t>View recent errors (Windows)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16611B6B" w14:textId="77777777" w:rsidR="00712849" w:rsidRDefault="00000000">
            <w:r>
              <w:rPr>
                <w:rFonts w:ascii="Courier New" w:hAnsi="Courier New"/>
                <w:sz w:val="18"/>
              </w:rPr>
              <w:t>Get-Content storage\logs\laravel.log -Tail 50</w:t>
            </w:r>
          </w:p>
        </w:tc>
      </w:tr>
    </w:tbl>
    <w:p w14:paraId="241ABEEA" w14:textId="77777777" w:rsidR="00712849" w:rsidRDefault="00712849"/>
    <w:p w14:paraId="311AE4DC" w14:textId="77777777" w:rsidR="00712849" w:rsidRDefault="00000000">
      <w:pPr>
        <w:jc w:val="center"/>
      </w:pPr>
      <w:r>
        <w:rPr>
          <w:i/>
          <w:color w:val="666666"/>
          <w:sz w:val="18"/>
        </w:rPr>
        <w:t>ChronoSync  |  chris branch  |  Generated April 2026</w:t>
      </w:r>
    </w:p>
    <w:sectPr w:rsidR="007128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7524914">
    <w:abstractNumId w:val="8"/>
  </w:num>
  <w:num w:numId="2" w16cid:durableId="726223277">
    <w:abstractNumId w:val="6"/>
  </w:num>
  <w:num w:numId="3" w16cid:durableId="305209899">
    <w:abstractNumId w:val="5"/>
  </w:num>
  <w:num w:numId="4" w16cid:durableId="321353985">
    <w:abstractNumId w:val="4"/>
  </w:num>
  <w:num w:numId="5" w16cid:durableId="544370791">
    <w:abstractNumId w:val="7"/>
  </w:num>
  <w:num w:numId="6" w16cid:durableId="62487288">
    <w:abstractNumId w:val="3"/>
  </w:num>
  <w:num w:numId="7" w16cid:durableId="1129515331">
    <w:abstractNumId w:val="2"/>
  </w:num>
  <w:num w:numId="8" w16cid:durableId="254243902">
    <w:abstractNumId w:val="1"/>
  </w:num>
  <w:num w:numId="9" w16cid:durableId="1598707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80A"/>
    <w:rsid w:val="00712849"/>
    <w:rsid w:val="00A25762"/>
    <w:rsid w:val="00AA1D8D"/>
    <w:rsid w:val="00B47730"/>
    <w:rsid w:val="00B818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683B0"/>
  <w14:defaultImageDpi w14:val="300"/>
  <w15:docId w15:val="{B4D5F70D-C4D8-A642-9B00-82A3A00D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1780</Words>
  <Characters>10928</Characters>
  <Application>Microsoft Office Word</Application>
  <DocSecurity>0</DocSecurity>
  <Lines>348</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Sexton</cp:lastModifiedBy>
  <cp:revision>2</cp:revision>
  <dcterms:created xsi:type="dcterms:W3CDTF">2013-12-23T23:15:00Z</dcterms:created>
  <dcterms:modified xsi:type="dcterms:W3CDTF">2026-04-03T17:10:00Z</dcterms:modified>
  <cp:category/>
</cp:coreProperties>
</file>